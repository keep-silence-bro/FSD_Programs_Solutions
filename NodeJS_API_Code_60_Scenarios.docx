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Node.js API Exam Templates for Practicals</w:t>
      </w:r>
    </w:p>
    <w:p>
      <w:pPr>
        <w:pStyle w:val="Heading1"/>
      </w:pPr>
      <w:r>
        <w:t>Library</w:t>
      </w:r>
    </w:p>
    <w:p>
      <w:r>
        <w:br/>
        <w:t>Common Setup</w:t>
        <w:br/>
        <w:br/>
        <w:t>const express = require('express');</w:t>
        <w:br/>
        <w:t>const mysql = require('mysql2');</w:t>
        <w:br/>
        <w:t>const app = express();</w:t>
        <w:br/>
        <w:t>app.use(express.json());</w:t>
        <w:br/>
        <w:br/>
        <w:t>const db = mysql.createConnection({</w:t>
        <w:br/>
        <w:t xml:space="preserve"> host:'localhost',</w:t>
        <w:br/>
        <w:t xml:space="preserve"> user:'root',</w:t>
        <w:br/>
        <w:t xml:space="preserve"> password:'',</w:t>
        <w:br/>
        <w:t xml:space="preserve"> database:'practicaldb'</w:t>
        <w:br/>
        <w:t>});</w:t>
        <w:br/>
        <w:br/>
        <w:t>POST API</w:t>
        <w:br/>
        <w:br/>
        <w:t>app.post('/add',(req,res)=&gt;{</w:t>
        <w:br/>
        <w:t xml:space="preserve"> const data=req.body;</w:t>
        <w:br/>
        <w:t xml:space="preserve"> db.query('INSERT INTO entity SET ?',data,(err,result)=&gt;{</w:t>
        <w:br/>
        <w:t xml:space="preserve">   if(err) throw err;</w:t>
        <w:br/>
        <w:t xml:space="preserve">   res.json({message:'Added'});</w:t>
        <w:br/>
        <w:t xml:space="preserve"> });</w:t>
        <w:br/>
        <w:t>});</w:t>
        <w:br/>
        <w:br/>
        <w:t>GET ALL API</w:t>
        <w:br/>
        <w:br/>
        <w:t>app.get('/all',(req,res)=&gt;{</w:t>
        <w:br/>
        <w:t xml:space="preserve"> db.query('SELECT * FROM entity',(err,result)=&gt;{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GET BY ID API</w:t>
        <w:br/>
        <w:br/>
        <w:t>app.get('/:id',(req,res)=&gt;{</w:t>
        <w:br/>
        <w:t xml:space="preserve"> db.query('SELECT * FROM entity WHERE id=?',</w:t>
        <w:br/>
        <w:t xml:space="preserve"> [req.params.id],</w:t>
        <w:br/>
        <w:t xml:space="preserve"> 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UPDATE API</w:t>
        <w:br/>
        <w:br/>
        <w:t>app.put('/:id',(req,res)=&gt;{</w:t>
        <w:br/>
        <w:t xml:space="preserve"> db.query('UPDATE entity SET ? WHERE id=?',</w:t>
        <w:br/>
        <w:t xml:space="preserve"> [req.body,req.params.id],</w:t>
        <w:br/>
        <w:t xml:space="preserve"> (err,result)=&gt;{</w:t>
        <w:br/>
        <w:t xml:space="preserve">   if(err) throw err;</w:t>
        <w:br/>
        <w:t xml:space="preserve">   res.json({message:'Updated'});</w:t>
        <w:br/>
        <w:t xml:space="preserve"> });</w:t>
        <w:br/>
        <w:t>});</w:t>
        <w:br/>
        <w:br/>
        <w:t>DELETE API</w:t>
        <w:br/>
        <w:br/>
        <w:t>app.delete('/:id',(req,res)=&gt;{</w:t>
        <w:br/>
        <w:t xml:space="preserve"> db.query('DELETE FROM entity WHERE id=?',</w:t>
        <w:br/>
        <w:t xml:space="preserve"> [req.params.id],</w:t>
        <w:br/>
        <w:t xml:space="preserve"> (err,result)=&gt;{</w:t>
        <w:br/>
        <w:t xml:space="preserve">   if(err) throw err;</w:t>
        <w:br/>
        <w:t xml:space="preserve">   res.json({message:'Deleted'});</w:t>
        <w:br/>
        <w:t xml:space="preserve"> });</w:t>
        <w:br/>
        <w:t>});</w:t>
        <w:br/>
        <w:br/>
        <w:t>REPORT API</w:t>
        <w:br/>
        <w:br/>
        <w:t>app.get('/report',(req,res)=&gt;{</w:t>
        <w:br/>
        <w:t xml:space="preserve"> db.query('SELECT COUNT(*) total FROM entity',</w:t>
        <w:br/>
        <w:t xml:space="preserve"> 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app.listen(3000);</w:t>
        <w:br/>
      </w:r>
    </w:p>
    <w:p>
      <w:pPr>
        <w:pStyle w:val="Heading1"/>
      </w:pPr>
      <w:r>
        <w:t>Hospital</w:t>
      </w:r>
    </w:p>
    <w:p>
      <w:r>
        <w:br/>
        <w:t>Common Setup</w:t>
        <w:br/>
        <w:br/>
        <w:t>const express = require('express');</w:t>
        <w:br/>
        <w:t>const mysql = require('mysql2');</w:t>
        <w:br/>
        <w:t>const app = express();</w:t>
        <w:br/>
        <w:t>app.use(express.json());</w:t>
        <w:br/>
        <w:br/>
        <w:t>const db = mysql.createConnection({</w:t>
        <w:br/>
        <w:t xml:space="preserve"> host:'localhost',</w:t>
        <w:br/>
        <w:t xml:space="preserve"> user:'root',</w:t>
        <w:br/>
        <w:t xml:space="preserve"> password:'',</w:t>
        <w:br/>
        <w:t xml:space="preserve"> database:'practicaldb'</w:t>
        <w:br/>
        <w:t>});</w:t>
        <w:br/>
        <w:br/>
        <w:t>POST API</w:t>
        <w:br/>
        <w:br/>
        <w:t>app.post('/add',(req,res)=&gt;{</w:t>
        <w:br/>
        <w:t xml:space="preserve"> const data=req.body;</w:t>
        <w:br/>
        <w:t xml:space="preserve"> db.query('INSERT INTO entity SET ?',data,(err,result)=&gt;{</w:t>
        <w:br/>
        <w:t xml:space="preserve">   if(err) throw err;</w:t>
        <w:br/>
        <w:t xml:space="preserve">   res.json({message:'Added'});</w:t>
        <w:br/>
        <w:t xml:space="preserve"> });</w:t>
        <w:br/>
        <w:t>});</w:t>
        <w:br/>
        <w:br/>
        <w:t>GET ALL API</w:t>
        <w:br/>
        <w:br/>
        <w:t>app.get('/all',(req,res)=&gt;{</w:t>
        <w:br/>
        <w:t xml:space="preserve"> db.query('SELECT * FROM entity',(err,result)=&gt;{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GET BY ID API</w:t>
        <w:br/>
        <w:br/>
        <w:t>app.get('/:id',(req,res)=&gt;{</w:t>
        <w:br/>
        <w:t xml:space="preserve"> db.query('SELECT * FROM entity WHERE id=?',</w:t>
        <w:br/>
        <w:t xml:space="preserve"> [req.params.id],</w:t>
        <w:br/>
        <w:t xml:space="preserve"> 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UPDATE API</w:t>
        <w:br/>
        <w:br/>
        <w:t>app.put('/:id',(req,res)=&gt;{</w:t>
        <w:br/>
        <w:t xml:space="preserve"> db.query('UPDATE entity SET ? WHERE id=?',</w:t>
        <w:br/>
        <w:t xml:space="preserve"> [req.body,req.params.id],</w:t>
        <w:br/>
        <w:t xml:space="preserve"> (err,result)=&gt;{</w:t>
        <w:br/>
        <w:t xml:space="preserve">   if(err) throw err;</w:t>
        <w:br/>
        <w:t xml:space="preserve">   res.json({message:'Updated'});</w:t>
        <w:br/>
        <w:t xml:space="preserve"> });</w:t>
        <w:br/>
        <w:t>});</w:t>
        <w:br/>
        <w:br/>
        <w:t>DELETE API</w:t>
        <w:br/>
        <w:br/>
        <w:t>app.delete('/:id',(req,res)=&gt;{</w:t>
        <w:br/>
        <w:t xml:space="preserve"> db.query('DELETE FROM entity WHERE id=?',</w:t>
        <w:br/>
        <w:t xml:space="preserve"> [req.params.id],</w:t>
        <w:br/>
        <w:t xml:space="preserve"> (err,result)=&gt;{</w:t>
        <w:br/>
        <w:t xml:space="preserve">   if(err) throw err;</w:t>
        <w:br/>
        <w:t xml:space="preserve">   res.json({message:'Deleted'});</w:t>
        <w:br/>
        <w:t xml:space="preserve"> });</w:t>
        <w:br/>
        <w:t>});</w:t>
        <w:br/>
        <w:br/>
        <w:t>REPORT API</w:t>
        <w:br/>
        <w:br/>
        <w:t>app.get('/report',(req,res)=&gt;{</w:t>
        <w:br/>
        <w:t xml:space="preserve"> db.query('SELECT COUNT(*) total FROM entity',</w:t>
        <w:br/>
        <w:t xml:space="preserve"> 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app.listen(3000);</w:t>
        <w:br/>
      </w:r>
    </w:p>
    <w:p>
      <w:pPr>
        <w:pStyle w:val="Heading1"/>
      </w:pPr>
      <w:r>
        <w:t>Employee</w:t>
      </w:r>
    </w:p>
    <w:p>
      <w:r>
        <w:br/>
        <w:t>Common Setup</w:t>
        <w:br/>
        <w:br/>
        <w:t>const express = require('express');</w:t>
        <w:br/>
        <w:t>const mysql = require('mysql2');</w:t>
        <w:br/>
        <w:t>const app = express();</w:t>
        <w:br/>
        <w:t>app.use(express.json());</w:t>
        <w:br/>
        <w:br/>
        <w:t>const db = mysql.createConnection({</w:t>
        <w:br/>
        <w:t xml:space="preserve"> host:'localhost',</w:t>
        <w:br/>
        <w:t xml:space="preserve"> user:'root',</w:t>
        <w:br/>
        <w:t xml:space="preserve"> password:'',</w:t>
        <w:br/>
        <w:t xml:space="preserve"> database:'practicaldb'</w:t>
        <w:br/>
        <w:t>});</w:t>
        <w:br/>
        <w:br/>
        <w:t>POST API</w:t>
        <w:br/>
        <w:br/>
        <w:t>app.post('/add',(req,res)=&gt;{</w:t>
        <w:br/>
        <w:t xml:space="preserve"> const data=req.body;</w:t>
        <w:br/>
        <w:t xml:space="preserve"> db.query('INSERT INTO entity SET ?',data,(err,result)=&gt;{</w:t>
        <w:br/>
        <w:t xml:space="preserve">   if(err) throw err;</w:t>
        <w:br/>
        <w:t xml:space="preserve">   res.json({message:'Added'});</w:t>
        <w:br/>
        <w:t xml:space="preserve"> });</w:t>
        <w:br/>
        <w:t>});</w:t>
        <w:br/>
        <w:br/>
        <w:t>GET ALL API</w:t>
        <w:br/>
        <w:br/>
        <w:t>app.get('/all',(req,res)=&gt;{</w:t>
        <w:br/>
        <w:t xml:space="preserve"> db.query('SELECT * FROM entity',(err,result)=&gt;{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GET BY ID API</w:t>
        <w:br/>
        <w:br/>
        <w:t>app.get('/:id',(req,res)=&gt;{</w:t>
        <w:br/>
        <w:t xml:space="preserve"> db.query('SELECT * FROM entity WHERE id=?',</w:t>
        <w:br/>
        <w:t xml:space="preserve"> [req.params.id],</w:t>
        <w:br/>
        <w:t xml:space="preserve"> 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UPDATE API</w:t>
        <w:br/>
        <w:br/>
        <w:t>app.put('/:id',(req,res)=&gt;{</w:t>
        <w:br/>
        <w:t xml:space="preserve"> db.query('UPDATE entity SET ? WHERE id=?',</w:t>
        <w:br/>
        <w:t xml:space="preserve"> [req.body,req.params.id],</w:t>
        <w:br/>
        <w:t xml:space="preserve"> (err,result)=&gt;{</w:t>
        <w:br/>
        <w:t xml:space="preserve">   if(err) throw err;</w:t>
        <w:br/>
        <w:t xml:space="preserve">   res.json({message:'Updated'});</w:t>
        <w:br/>
        <w:t xml:space="preserve"> });</w:t>
        <w:br/>
        <w:t>});</w:t>
        <w:br/>
        <w:br/>
        <w:t>DELETE API</w:t>
        <w:br/>
        <w:br/>
        <w:t>app.delete('/:id',(req,res)=&gt;{</w:t>
        <w:br/>
        <w:t xml:space="preserve"> db.query('DELETE FROM entity WHERE id=?',</w:t>
        <w:br/>
        <w:t xml:space="preserve"> [req.params.id],</w:t>
        <w:br/>
        <w:t xml:space="preserve"> (err,result)=&gt;{</w:t>
        <w:br/>
        <w:t xml:space="preserve">   if(err) throw err;</w:t>
        <w:br/>
        <w:t xml:space="preserve">   res.json({message:'Deleted'});</w:t>
        <w:br/>
        <w:t xml:space="preserve"> });</w:t>
        <w:br/>
        <w:t>});</w:t>
        <w:br/>
        <w:br/>
        <w:t>REPORT API</w:t>
        <w:br/>
        <w:br/>
        <w:t>app.get('/report',(req,res)=&gt;{</w:t>
        <w:br/>
        <w:t xml:space="preserve"> db.query('SELECT COUNT(*) total FROM entity',</w:t>
        <w:br/>
        <w:t xml:space="preserve"> 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app.listen(3000);</w:t>
        <w:br/>
      </w:r>
    </w:p>
    <w:p>
      <w:pPr>
        <w:pStyle w:val="Heading1"/>
      </w:pPr>
      <w:r>
        <w:t>Inventory</w:t>
      </w:r>
    </w:p>
    <w:p>
      <w:r>
        <w:br/>
        <w:t>Common Setup</w:t>
        <w:br/>
        <w:br/>
        <w:t>const express = require('express');</w:t>
        <w:br/>
        <w:t>const mysql = require('mysql2');</w:t>
        <w:br/>
        <w:t>const app = express();</w:t>
        <w:br/>
        <w:t>app.use(express.json());</w:t>
        <w:br/>
        <w:br/>
        <w:t>const db = mysql.createConnection({</w:t>
        <w:br/>
        <w:t xml:space="preserve"> host:'localhost',</w:t>
        <w:br/>
        <w:t xml:space="preserve"> user:'root',</w:t>
        <w:br/>
        <w:t xml:space="preserve"> password:'',</w:t>
        <w:br/>
        <w:t xml:space="preserve"> database:'practicaldb'</w:t>
        <w:br/>
        <w:t>});</w:t>
        <w:br/>
        <w:br/>
        <w:t>POST API</w:t>
        <w:br/>
        <w:br/>
        <w:t>app.post('/add',(req,res)=&gt;{</w:t>
        <w:br/>
        <w:t xml:space="preserve"> const data=req.body;</w:t>
        <w:br/>
        <w:t xml:space="preserve"> db.query('INSERT INTO entity SET ?',data,(err,result)=&gt;{</w:t>
        <w:br/>
        <w:t xml:space="preserve">   if(err) throw err;</w:t>
        <w:br/>
        <w:t xml:space="preserve">   res.json({message:'Added'});</w:t>
        <w:br/>
        <w:t xml:space="preserve"> });</w:t>
        <w:br/>
        <w:t>});</w:t>
        <w:br/>
        <w:br/>
        <w:t>GET ALL API</w:t>
        <w:br/>
        <w:br/>
        <w:t>app.get('/all',(req,res)=&gt;{</w:t>
        <w:br/>
        <w:t xml:space="preserve"> db.query('SELECT * FROM entity',(err,result)=&gt;{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GET BY ID API</w:t>
        <w:br/>
        <w:br/>
        <w:t>app.get('/:id',(req,res)=&gt;{</w:t>
        <w:br/>
        <w:t xml:space="preserve"> db.query('SELECT * FROM entity WHERE id=?',</w:t>
        <w:br/>
        <w:t xml:space="preserve"> [req.params.id],</w:t>
        <w:br/>
        <w:t xml:space="preserve"> 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UPDATE API</w:t>
        <w:br/>
        <w:br/>
        <w:t>app.put('/:id',(req,res)=&gt;{</w:t>
        <w:br/>
        <w:t xml:space="preserve"> db.query('UPDATE entity SET ? WHERE id=?',</w:t>
        <w:br/>
        <w:t xml:space="preserve"> [req.body,req.params.id],</w:t>
        <w:br/>
        <w:t xml:space="preserve"> (err,result)=&gt;{</w:t>
        <w:br/>
        <w:t xml:space="preserve">   if(err) throw err;</w:t>
        <w:br/>
        <w:t xml:space="preserve">   res.json({message:'Updated'});</w:t>
        <w:br/>
        <w:t xml:space="preserve"> });</w:t>
        <w:br/>
        <w:t>});</w:t>
        <w:br/>
        <w:br/>
        <w:t>DELETE API</w:t>
        <w:br/>
        <w:br/>
        <w:t>app.delete('/:id',(req,res)=&gt;{</w:t>
        <w:br/>
        <w:t xml:space="preserve"> db.query('DELETE FROM entity WHERE id=?',</w:t>
        <w:br/>
        <w:t xml:space="preserve"> [req.params.id],</w:t>
        <w:br/>
        <w:t xml:space="preserve"> (err,result)=&gt;{</w:t>
        <w:br/>
        <w:t xml:space="preserve">   if(err) throw err;</w:t>
        <w:br/>
        <w:t xml:space="preserve">   res.json({message:'Deleted'});</w:t>
        <w:br/>
        <w:t xml:space="preserve"> });</w:t>
        <w:br/>
        <w:t>});</w:t>
        <w:br/>
        <w:br/>
        <w:t>REPORT API</w:t>
        <w:br/>
        <w:br/>
        <w:t>app.get('/report',(req,res)=&gt;{</w:t>
        <w:br/>
        <w:t xml:space="preserve"> db.query('SELECT COUNT(*) total FROM entity',</w:t>
        <w:br/>
        <w:t xml:space="preserve"> 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app.listen(3000);</w:t>
        <w:br/>
      </w:r>
    </w:p>
    <w:p>
      <w:pPr>
        <w:pStyle w:val="Heading1"/>
      </w:pPr>
      <w:r>
        <w:t>Hotel</w:t>
      </w:r>
    </w:p>
    <w:p>
      <w:r>
        <w:br/>
        <w:t>Common Setup</w:t>
        <w:br/>
        <w:br/>
        <w:t>const express = require('express');</w:t>
        <w:br/>
        <w:t>const mysql = require('mysql2');</w:t>
        <w:br/>
        <w:t>const app = express();</w:t>
        <w:br/>
        <w:t>app.use(express.json());</w:t>
        <w:br/>
        <w:br/>
        <w:t>const db = mysql.createConnection({</w:t>
        <w:br/>
        <w:t xml:space="preserve"> host:'localhost',</w:t>
        <w:br/>
        <w:t xml:space="preserve"> user:'root',</w:t>
        <w:br/>
        <w:t xml:space="preserve"> password:'',</w:t>
        <w:br/>
        <w:t xml:space="preserve"> database:'practicaldb'</w:t>
        <w:br/>
        <w:t>});</w:t>
        <w:br/>
        <w:br/>
        <w:t>POST API</w:t>
        <w:br/>
        <w:br/>
        <w:t>app.post('/add',(req,res)=&gt;{</w:t>
        <w:br/>
        <w:t xml:space="preserve"> const data=req.body;</w:t>
        <w:br/>
        <w:t xml:space="preserve"> db.query('INSERT INTO entity SET ?',data,(err,result)=&gt;{</w:t>
        <w:br/>
        <w:t xml:space="preserve">   if(err) throw err;</w:t>
        <w:br/>
        <w:t xml:space="preserve">   res.json({message:'Added'});</w:t>
        <w:br/>
        <w:t xml:space="preserve"> });</w:t>
        <w:br/>
        <w:t>});</w:t>
        <w:br/>
        <w:br/>
        <w:t>GET ALL API</w:t>
        <w:br/>
        <w:br/>
        <w:t>app.get('/all',(req,res)=&gt;{</w:t>
        <w:br/>
        <w:t xml:space="preserve"> db.query('SELECT * FROM entity',(err,result)=&gt;{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GET BY ID API</w:t>
        <w:br/>
        <w:br/>
        <w:t>app.get('/:id',(req,res)=&gt;{</w:t>
        <w:br/>
        <w:t xml:space="preserve"> db.query('SELECT * FROM entity WHERE id=?',</w:t>
        <w:br/>
        <w:t xml:space="preserve"> [req.params.id],</w:t>
        <w:br/>
        <w:t xml:space="preserve"> 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UPDATE API</w:t>
        <w:br/>
        <w:br/>
        <w:t>app.put('/:id',(req,res)=&gt;{</w:t>
        <w:br/>
        <w:t xml:space="preserve"> db.query('UPDATE entity SET ? WHERE id=?',</w:t>
        <w:br/>
        <w:t xml:space="preserve"> [req.body,req.params.id],</w:t>
        <w:br/>
        <w:t xml:space="preserve"> (err,result)=&gt;{</w:t>
        <w:br/>
        <w:t xml:space="preserve">   if(err) throw err;</w:t>
        <w:br/>
        <w:t xml:space="preserve">   res.json({message:'Updated'});</w:t>
        <w:br/>
        <w:t xml:space="preserve"> });</w:t>
        <w:br/>
        <w:t>});</w:t>
        <w:br/>
        <w:br/>
        <w:t>DELETE API</w:t>
        <w:br/>
        <w:br/>
        <w:t>app.delete('/:id',(req,res)=&gt;{</w:t>
        <w:br/>
        <w:t xml:space="preserve"> db.query('DELETE FROM entity WHERE id=?',</w:t>
        <w:br/>
        <w:t xml:space="preserve"> [req.params.id],</w:t>
        <w:br/>
        <w:t xml:space="preserve"> (err,result)=&gt;{</w:t>
        <w:br/>
        <w:t xml:space="preserve">   if(err) throw err;</w:t>
        <w:br/>
        <w:t xml:space="preserve">   res.json({message:'Deleted'});</w:t>
        <w:br/>
        <w:t xml:space="preserve"> });</w:t>
        <w:br/>
        <w:t>});</w:t>
        <w:br/>
        <w:br/>
        <w:t>REPORT API</w:t>
        <w:br/>
        <w:br/>
        <w:t>app.get('/report',(req,res)=&gt;{</w:t>
        <w:br/>
        <w:t xml:space="preserve"> db.query('SELECT COUNT(*) total FROM entity',</w:t>
        <w:br/>
        <w:t xml:space="preserve"> 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app.listen(3000);</w:t>
        <w:br/>
      </w:r>
    </w:p>
    <w:p>
      <w:pPr>
        <w:pStyle w:val="Heading1"/>
      </w:pPr>
      <w:r>
        <w:t>Gym</w:t>
      </w:r>
    </w:p>
    <w:p>
      <w:r>
        <w:br/>
        <w:t>Common Setup</w:t>
        <w:br/>
        <w:br/>
        <w:t>const express = require('express');</w:t>
        <w:br/>
        <w:t>const mysql = require('mysql2');</w:t>
        <w:br/>
        <w:t>const app = express();</w:t>
        <w:br/>
        <w:t>app.use(express.json());</w:t>
        <w:br/>
        <w:br/>
        <w:t>const db = mysql.createConnection({</w:t>
        <w:br/>
        <w:t xml:space="preserve"> host:'localhost',</w:t>
        <w:br/>
        <w:t xml:space="preserve"> user:'root',</w:t>
        <w:br/>
        <w:t xml:space="preserve"> password:'',</w:t>
        <w:br/>
        <w:t xml:space="preserve"> database:'practicaldb'</w:t>
        <w:br/>
        <w:t>});</w:t>
        <w:br/>
        <w:br/>
        <w:t>POST API</w:t>
        <w:br/>
        <w:br/>
        <w:t>app.post('/add',(req,res)=&gt;{</w:t>
        <w:br/>
        <w:t xml:space="preserve"> const data=req.body;</w:t>
        <w:br/>
        <w:t xml:space="preserve"> db.query('INSERT INTO entity SET ?',data,(err,result)=&gt;{</w:t>
        <w:br/>
        <w:t xml:space="preserve">   if(err) throw err;</w:t>
        <w:br/>
        <w:t xml:space="preserve">   res.json({message:'Added'});</w:t>
        <w:br/>
        <w:t xml:space="preserve"> });</w:t>
        <w:br/>
        <w:t>});</w:t>
        <w:br/>
        <w:br/>
        <w:t>GET ALL API</w:t>
        <w:br/>
        <w:br/>
        <w:t>app.get('/all',(req,res)=&gt;{</w:t>
        <w:br/>
        <w:t xml:space="preserve"> db.query('SELECT * FROM entity',(err,result)=&gt;{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GET BY ID API</w:t>
        <w:br/>
        <w:br/>
        <w:t>app.get('/:id',(req,res)=&gt;{</w:t>
        <w:br/>
        <w:t xml:space="preserve"> db.query('SELECT * FROM entity WHERE id=?',</w:t>
        <w:br/>
        <w:t xml:space="preserve"> [req.params.id],</w:t>
        <w:br/>
        <w:t xml:space="preserve"> 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UPDATE API</w:t>
        <w:br/>
        <w:br/>
        <w:t>app.put('/:id',(req,res)=&gt;{</w:t>
        <w:br/>
        <w:t xml:space="preserve"> db.query('UPDATE entity SET ? WHERE id=?',</w:t>
        <w:br/>
        <w:t xml:space="preserve"> [req.body,req.params.id],</w:t>
        <w:br/>
        <w:t xml:space="preserve"> (err,result)=&gt;{</w:t>
        <w:br/>
        <w:t xml:space="preserve">   if(err) throw err;</w:t>
        <w:br/>
        <w:t xml:space="preserve">   res.json({message:'Updated'});</w:t>
        <w:br/>
        <w:t xml:space="preserve"> });</w:t>
        <w:br/>
        <w:t>});</w:t>
        <w:br/>
        <w:br/>
        <w:t>DELETE API</w:t>
        <w:br/>
        <w:br/>
        <w:t>app.delete('/:id',(req,res)=&gt;{</w:t>
        <w:br/>
        <w:t xml:space="preserve"> db.query('DELETE FROM entity WHERE id=?',</w:t>
        <w:br/>
        <w:t xml:space="preserve"> [req.params.id],</w:t>
        <w:br/>
        <w:t xml:space="preserve"> (err,result)=&gt;{</w:t>
        <w:br/>
        <w:t xml:space="preserve">   if(err) throw err;</w:t>
        <w:br/>
        <w:t xml:space="preserve">   res.json({message:'Deleted'});</w:t>
        <w:br/>
        <w:t xml:space="preserve"> });</w:t>
        <w:br/>
        <w:t>});</w:t>
        <w:br/>
        <w:br/>
        <w:t>REPORT API</w:t>
        <w:br/>
        <w:br/>
        <w:t>app.get('/report',(req,res)=&gt;{</w:t>
        <w:br/>
        <w:t xml:space="preserve"> db.query('SELECT COUNT(*) total FROM entity',</w:t>
        <w:br/>
        <w:t xml:space="preserve"> 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app.listen(3000);</w:t>
        <w:br/>
      </w:r>
    </w:p>
    <w:p>
      <w:pPr>
        <w:pStyle w:val="Heading1"/>
      </w:pPr>
      <w:r>
        <w:t>Student</w:t>
      </w:r>
    </w:p>
    <w:p>
      <w:r>
        <w:br/>
        <w:t>Common Setup</w:t>
        <w:br/>
        <w:br/>
        <w:t>const express = require('express');</w:t>
        <w:br/>
        <w:t>const mysql = require('mysql2');</w:t>
        <w:br/>
        <w:t>const app = express();</w:t>
        <w:br/>
        <w:t>app.use(express.json());</w:t>
        <w:br/>
        <w:br/>
        <w:t>const db = mysql.createConnection({</w:t>
        <w:br/>
        <w:t xml:space="preserve"> host:'localhost',</w:t>
        <w:br/>
        <w:t xml:space="preserve"> user:'root',</w:t>
        <w:br/>
        <w:t xml:space="preserve"> password:'',</w:t>
        <w:br/>
        <w:t xml:space="preserve"> database:'practicaldb'</w:t>
        <w:br/>
        <w:t>});</w:t>
        <w:br/>
        <w:br/>
        <w:t>POST API</w:t>
        <w:br/>
        <w:br/>
        <w:t>app.post('/add',(req,res)=&gt;{</w:t>
        <w:br/>
        <w:t xml:space="preserve"> const data=req.body;</w:t>
        <w:br/>
        <w:t xml:space="preserve"> db.query('INSERT INTO entity SET ?',data,(err,result)=&gt;{</w:t>
        <w:br/>
        <w:t xml:space="preserve">   if(err) throw err;</w:t>
        <w:br/>
        <w:t xml:space="preserve">   res.json({message:'Added'});</w:t>
        <w:br/>
        <w:t xml:space="preserve"> });</w:t>
        <w:br/>
        <w:t>});</w:t>
        <w:br/>
        <w:br/>
        <w:t>GET ALL API</w:t>
        <w:br/>
        <w:br/>
        <w:t>app.get('/all',(req,res)=&gt;{</w:t>
        <w:br/>
        <w:t xml:space="preserve"> db.query('SELECT * FROM entity',(err,result)=&gt;{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GET BY ID API</w:t>
        <w:br/>
        <w:br/>
        <w:t>app.get('/:id',(req,res)=&gt;{</w:t>
        <w:br/>
        <w:t xml:space="preserve"> db.query('SELECT * FROM entity WHERE id=?',</w:t>
        <w:br/>
        <w:t xml:space="preserve"> [req.params.id],</w:t>
        <w:br/>
        <w:t xml:space="preserve"> 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UPDATE API</w:t>
        <w:br/>
        <w:br/>
        <w:t>app.put('/:id',(req,res)=&gt;{</w:t>
        <w:br/>
        <w:t xml:space="preserve"> db.query('UPDATE entity SET ? WHERE id=?',</w:t>
        <w:br/>
        <w:t xml:space="preserve"> [req.body,req.params.id],</w:t>
        <w:br/>
        <w:t xml:space="preserve"> (err,result)=&gt;{</w:t>
        <w:br/>
        <w:t xml:space="preserve">   if(err) throw err;</w:t>
        <w:br/>
        <w:t xml:space="preserve">   res.json({message:'Updated'});</w:t>
        <w:br/>
        <w:t xml:space="preserve"> });</w:t>
        <w:br/>
        <w:t>});</w:t>
        <w:br/>
        <w:br/>
        <w:t>DELETE API</w:t>
        <w:br/>
        <w:br/>
        <w:t>app.delete('/:id',(req,res)=&gt;{</w:t>
        <w:br/>
        <w:t xml:space="preserve"> db.query('DELETE FROM entity WHERE id=?',</w:t>
        <w:br/>
        <w:t xml:space="preserve"> [req.params.id],</w:t>
        <w:br/>
        <w:t xml:space="preserve"> (err,result)=&gt;{</w:t>
        <w:br/>
        <w:t xml:space="preserve">   if(err) throw err;</w:t>
        <w:br/>
        <w:t xml:space="preserve">   res.json({message:'Deleted'});</w:t>
        <w:br/>
        <w:t xml:space="preserve"> });</w:t>
        <w:br/>
        <w:t>});</w:t>
        <w:br/>
        <w:br/>
        <w:t>REPORT API</w:t>
        <w:br/>
        <w:br/>
        <w:t>app.get('/report',(req,res)=&gt;{</w:t>
        <w:br/>
        <w:t xml:space="preserve"> db.query('SELECT COUNT(*) total FROM entity',</w:t>
        <w:br/>
        <w:t xml:space="preserve"> 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app.listen(3000);</w:t>
        <w:br/>
      </w:r>
    </w:p>
    <w:p>
      <w:pPr>
        <w:pStyle w:val="Heading1"/>
      </w:pPr>
      <w:r>
        <w:t>Attendance</w:t>
      </w:r>
    </w:p>
    <w:p>
      <w:r>
        <w:br/>
        <w:t>Common Setup</w:t>
        <w:br/>
        <w:br/>
        <w:t>const express = require('express');</w:t>
        <w:br/>
        <w:t>const mysql = require('mysql2');</w:t>
        <w:br/>
        <w:t>const app = express();</w:t>
        <w:br/>
        <w:t>app.use(express.json());</w:t>
        <w:br/>
        <w:br/>
        <w:t>const db = mysql.createConnection({</w:t>
        <w:br/>
        <w:t xml:space="preserve"> host:'localhost',</w:t>
        <w:br/>
        <w:t xml:space="preserve"> user:'root',</w:t>
        <w:br/>
        <w:t xml:space="preserve"> password:'',</w:t>
        <w:br/>
        <w:t xml:space="preserve"> database:'practicaldb'</w:t>
        <w:br/>
        <w:t>});</w:t>
        <w:br/>
        <w:br/>
        <w:t>POST API</w:t>
        <w:br/>
        <w:br/>
        <w:t>app.post('/add',(req,res)=&gt;{</w:t>
        <w:br/>
        <w:t xml:space="preserve"> const data=req.body;</w:t>
        <w:br/>
        <w:t xml:space="preserve"> db.query('INSERT INTO entity SET ?',data,(err,result)=&gt;{</w:t>
        <w:br/>
        <w:t xml:space="preserve">   if(err) throw err;</w:t>
        <w:br/>
        <w:t xml:space="preserve">   res.json({message:'Added'});</w:t>
        <w:br/>
        <w:t xml:space="preserve"> });</w:t>
        <w:br/>
        <w:t>});</w:t>
        <w:br/>
        <w:br/>
        <w:t>GET ALL API</w:t>
        <w:br/>
        <w:br/>
        <w:t>app.get('/all',(req,res)=&gt;{</w:t>
        <w:br/>
        <w:t xml:space="preserve"> db.query('SELECT * FROM entity',(err,result)=&gt;{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GET BY ID API</w:t>
        <w:br/>
        <w:br/>
        <w:t>app.get('/:id',(req,res)=&gt;{</w:t>
        <w:br/>
        <w:t xml:space="preserve"> db.query('SELECT * FROM entity WHERE id=?',</w:t>
        <w:br/>
        <w:t xml:space="preserve"> [req.params.id],</w:t>
        <w:br/>
        <w:t xml:space="preserve"> 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UPDATE API</w:t>
        <w:br/>
        <w:br/>
        <w:t>app.put('/:id',(req,res)=&gt;{</w:t>
        <w:br/>
        <w:t xml:space="preserve"> db.query('UPDATE entity SET ? WHERE id=?',</w:t>
        <w:br/>
        <w:t xml:space="preserve"> [req.body,req.params.id],</w:t>
        <w:br/>
        <w:t xml:space="preserve"> (err,result)=&gt;{</w:t>
        <w:br/>
        <w:t xml:space="preserve">   if(err) throw err;</w:t>
        <w:br/>
        <w:t xml:space="preserve">   res.json({message:'Updated'});</w:t>
        <w:br/>
        <w:t xml:space="preserve"> });</w:t>
        <w:br/>
        <w:t>});</w:t>
        <w:br/>
        <w:br/>
        <w:t>DELETE API</w:t>
        <w:br/>
        <w:br/>
        <w:t>app.delete('/:id',(req,res)=&gt;{</w:t>
        <w:br/>
        <w:t xml:space="preserve"> db.query('DELETE FROM entity WHERE id=?',</w:t>
        <w:br/>
        <w:t xml:space="preserve"> [req.params.id],</w:t>
        <w:br/>
        <w:t xml:space="preserve"> (err,result)=&gt;{</w:t>
        <w:br/>
        <w:t xml:space="preserve">   if(err) throw err;</w:t>
        <w:br/>
        <w:t xml:space="preserve">   res.json({message:'Deleted'});</w:t>
        <w:br/>
        <w:t xml:space="preserve"> });</w:t>
        <w:br/>
        <w:t>});</w:t>
        <w:br/>
        <w:br/>
        <w:t>REPORT API</w:t>
        <w:br/>
        <w:br/>
        <w:t>app.get('/report',(req,res)=&gt;{</w:t>
        <w:br/>
        <w:t xml:space="preserve"> db.query('SELECT COUNT(*) total FROM entity',</w:t>
        <w:br/>
        <w:t xml:space="preserve"> 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app.listen(3000);</w:t>
        <w:br/>
      </w:r>
    </w:p>
    <w:p>
      <w:pPr>
        <w:pStyle w:val="Heading1"/>
      </w:pPr>
      <w:r>
        <w:t>Examination</w:t>
      </w:r>
    </w:p>
    <w:p>
      <w:r>
        <w:br/>
        <w:t>Common Setup</w:t>
        <w:br/>
        <w:br/>
        <w:t>const express = require('express');</w:t>
        <w:br/>
        <w:t>const mysql = require('mysql2');</w:t>
        <w:br/>
        <w:t>const app = express();</w:t>
        <w:br/>
        <w:t>app.use(express.json());</w:t>
        <w:br/>
        <w:br/>
        <w:t>const db = mysql.createConnection({</w:t>
        <w:br/>
        <w:t xml:space="preserve"> host:'localhost',</w:t>
        <w:br/>
        <w:t xml:space="preserve"> user:'root',</w:t>
        <w:br/>
        <w:t xml:space="preserve"> password:'',</w:t>
        <w:br/>
        <w:t xml:space="preserve"> database:'practicaldb'</w:t>
        <w:br/>
        <w:t>});</w:t>
        <w:br/>
        <w:br/>
        <w:t>POST API</w:t>
        <w:br/>
        <w:br/>
        <w:t>app.post('/add',(req,res)=&gt;{</w:t>
        <w:br/>
        <w:t xml:space="preserve"> const data=req.body;</w:t>
        <w:br/>
        <w:t xml:space="preserve"> db.query('INSERT INTO entity SET ?',data,(err,result)=&gt;{</w:t>
        <w:br/>
        <w:t xml:space="preserve">   if(err) throw err;</w:t>
        <w:br/>
        <w:t xml:space="preserve">   res.json({message:'Added'});</w:t>
        <w:br/>
        <w:t xml:space="preserve"> });</w:t>
        <w:br/>
        <w:t>});</w:t>
        <w:br/>
        <w:br/>
        <w:t>GET ALL API</w:t>
        <w:br/>
        <w:br/>
        <w:t>app.get('/all',(req,res)=&gt;{</w:t>
        <w:br/>
        <w:t xml:space="preserve"> db.query('SELECT * FROM entity',(err,result)=&gt;{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GET BY ID API</w:t>
        <w:br/>
        <w:br/>
        <w:t>app.get('/:id',(req,res)=&gt;{</w:t>
        <w:br/>
        <w:t xml:space="preserve"> db.query('SELECT * FROM entity WHERE id=?',</w:t>
        <w:br/>
        <w:t xml:space="preserve"> [req.params.id],</w:t>
        <w:br/>
        <w:t xml:space="preserve"> 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UPDATE API</w:t>
        <w:br/>
        <w:br/>
        <w:t>app.put('/:id',(req,res)=&gt;{</w:t>
        <w:br/>
        <w:t xml:space="preserve"> db.query('UPDATE entity SET ? WHERE id=?',</w:t>
        <w:br/>
        <w:t xml:space="preserve"> [req.body,req.params.id],</w:t>
        <w:br/>
        <w:t xml:space="preserve"> (err,result)=&gt;{</w:t>
        <w:br/>
        <w:t xml:space="preserve">   if(err) throw err;</w:t>
        <w:br/>
        <w:t xml:space="preserve">   res.json({message:'Updated'});</w:t>
        <w:br/>
        <w:t xml:space="preserve"> });</w:t>
        <w:br/>
        <w:t>});</w:t>
        <w:br/>
        <w:br/>
        <w:t>DELETE API</w:t>
        <w:br/>
        <w:br/>
        <w:t>app.delete('/:id',(req,res)=&gt;{</w:t>
        <w:br/>
        <w:t xml:space="preserve"> db.query('DELETE FROM entity WHERE id=?',</w:t>
        <w:br/>
        <w:t xml:space="preserve"> [req.params.id],</w:t>
        <w:br/>
        <w:t xml:space="preserve"> (err,result)=&gt;{</w:t>
        <w:br/>
        <w:t xml:space="preserve">   if(err) throw err;</w:t>
        <w:br/>
        <w:t xml:space="preserve">   res.json({message:'Deleted'});</w:t>
        <w:br/>
        <w:t xml:space="preserve"> });</w:t>
        <w:br/>
        <w:t>});</w:t>
        <w:br/>
        <w:br/>
        <w:t>REPORT API</w:t>
        <w:br/>
        <w:br/>
        <w:t>app.get('/report',(req,res)=&gt;{</w:t>
        <w:br/>
        <w:t xml:space="preserve"> db.query('SELECT COUNT(*) total FROM entity',</w:t>
        <w:br/>
        <w:t xml:space="preserve"> 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app.listen(3000);</w:t>
        <w:br/>
      </w:r>
    </w:p>
    <w:p>
      <w:pPr>
        <w:pStyle w:val="Heading1"/>
      </w:pPr>
      <w:r>
        <w:t>Hostel</w:t>
      </w:r>
    </w:p>
    <w:p>
      <w:r>
        <w:br/>
        <w:t>Common Setup</w:t>
        <w:br/>
        <w:br/>
        <w:t>const express = require('express');</w:t>
        <w:br/>
        <w:t>const mysql = require('mysql2');</w:t>
        <w:br/>
        <w:t>const app = express();</w:t>
        <w:br/>
        <w:t>app.use(express.json());</w:t>
        <w:br/>
        <w:br/>
        <w:t>const db = mysql.createConnection({</w:t>
        <w:br/>
        <w:t xml:space="preserve"> host:'localhost',</w:t>
        <w:br/>
        <w:t xml:space="preserve"> user:'root',</w:t>
        <w:br/>
        <w:t xml:space="preserve"> password:'',</w:t>
        <w:br/>
        <w:t xml:space="preserve"> database:'practicaldb'</w:t>
        <w:br/>
        <w:t>});</w:t>
        <w:br/>
        <w:br/>
        <w:t>POST API</w:t>
        <w:br/>
        <w:br/>
        <w:t>app.post('/add',(req,res)=&gt;{</w:t>
        <w:br/>
        <w:t xml:space="preserve"> const data=req.body;</w:t>
        <w:br/>
        <w:t xml:space="preserve"> db.query('INSERT INTO entity SET ?',data,(err,result)=&gt;{</w:t>
        <w:br/>
        <w:t xml:space="preserve">   if(err) throw err;</w:t>
        <w:br/>
        <w:t xml:space="preserve">   res.json({message:'Added'});</w:t>
        <w:br/>
        <w:t xml:space="preserve"> });</w:t>
        <w:br/>
        <w:t>});</w:t>
        <w:br/>
        <w:br/>
        <w:t>GET ALL API</w:t>
        <w:br/>
        <w:br/>
        <w:t>app.get('/all',(req,res)=&gt;{</w:t>
        <w:br/>
        <w:t xml:space="preserve"> db.query('SELECT * FROM entity',(err,result)=&gt;{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GET BY ID API</w:t>
        <w:br/>
        <w:br/>
        <w:t>app.get('/:id',(req,res)=&gt;{</w:t>
        <w:br/>
        <w:t xml:space="preserve"> db.query('SELECT * FROM entity WHERE id=?',</w:t>
        <w:br/>
        <w:t xml:space="preserve"> [req.params.id],</w:t>
        <w:br/>
        <w:t xml:space="preserve"> 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UPDATE API</w:t>
        <w:br/>
        <w:br/>
        <w:t>app.put('/:id',(req,res)=&gt;{</w:t>
        <w:br/>
        <w:t xml:space="preserve"> db.query('UPDATE entity SET ? WHERE id=?',</w:t>
        <w:br/>
        <w:t xml:space="preserve"> [req.body,req.params.id],</w:t>
        <w:br/>
        <w:t xml:space="preserve"> (err,result)=&gt;{</w:t>
        <w:br/>
        <w:t xml:space="preserve">   if(err) throw err;</w:t>
        <w:br/>
        <w:t xml:space="preserve">   res.json({message:'Updated'});</w:t>
        <w:br/>
        <w:t xml:space="preserve"> });</w:t>
        <w:br/>
        <w:t>});</w:t>
        <w:br/>
        <w:br/>
        <w:t>DELETE API</w:t>
        <w:br/>
        <w:br/>
        <w:t>app.delete('/:id',(req,res)=&gt;{</w:t>
        <w:br/>
        <w:t xml:space="preserve"> db.query('DELETE FROM entity WHERE id=?',</w:t>
        <w:br/>
        <w:t xml:space="preserve"> [req.params.id],</w:t>
        <w:br/>
        <w:t xml:space="preserve"> (err,result)=&gt;{</w:t>
        <w:br/>
        <w:t xml:space="preserve">   if(err) throw err;</w:t>
        <w:br/>
        <w:t xml:space="preserve">   res.json({message:'Deleted'});</w:t>
        <w:br/>
        <w:t xml:space="preserve"> });</w:t>
        <w:br/>
        <w:t>});</w:t>
        <w:br/>
        <w:br/>
        <w:t>REPORT API</w:t>
        <w:br/>
        <w:br/>
        <w:t>app.get('/report',(req,res)=&gt;{</w:t>
        <w:br/>
        <w:t xml:space="preserve"> db.query('SELECT COUNT(*) total FROM entity',</w:t>
        <w:br/>
        <w:t xml:space="preserve"> 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app.listen(3000);</w:t>
        <w:br/>
      </w:r>
    </w:p>
    <w:p>
      <w:pPr>
        <w:pStyle w:val="Heading1"/>
      </w:pPr>
      <w:r>
        <w:t>Faculty</w:t>
      </w:r>
    </w:p>
    <w:p>
      <w:r>
        <w:br/>
        <w:t>Common Setup</w:t>
        <w:br/>
        <w:br/>
        <w:t>const express = require('express');</w:t>
        <w:br/>
        <w:t>const mysql = require('mysql2');</w:t>
        <w:br/>
        <w:t>const app = express();</w:t>
        <w:br/>
        <w:t>app.use(express.json());</w:t>
        <w:br/>
        <w:br/>
        <w:t>const db = mysql.createConnection({</w:t>
        <w:br/>
        <w:t xml:space="preserve"> host:'localhost',</w:t>
        <w:br/>
        <w:t xml:space="preserve"> user:'root',</w:t>
        <w:br/>
        <w:t xml:space="preserve"> password:'',</w:t>
        <w:br/>
        <w:t xml:space="preserve"> database:'practicaldb'</w:t>
        <w:br/>
        <w:t>});</w:t>
        <w:br/>
        <w:br/>
        <w:t>POST API</w:t>
        <w:br/>
        <w:br/>
        <w:t>app.post('/add',(req,res)=&gt;{</w:t>
        <w:br/>
        <w:t xml:space="preserve"> const data=req.body;</w:t>
        <w:br/>
        <w:t xml:space="preserve"> db.query('INSERT INTO entity SET ?',data,(err,result)=&gt;{</w:t>
        <w:br/>
        <w:t xml:space="preserve">   if(err) throw err;</w:t>
        <w:br/>
        <w:t xml:space="preserve">   res.json({message:'Added'});</w:t>
        <w:br/>
        <w:t xml:space="preserve"> });</w:t>
        <w:br/>
        <w:t>});</w:t>
        <w:br/>
        <w:br/>
        <w:t>GET ALL API</w:t>
        <w:br/>
        <w:br/>
        <w:t>app.get('/all',(req,res)=&gt;{</w:t>
        <w:br/>
        <w:t xml:space="preserve"> db.query('SELECT * FROM entity',(err,result)=&gt;{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GET BY ID API</w:t>
        <w:br/>
        <w:br/>
        <w:t>app.get('/:id',(req,res)=&gt;{</w:t>
        <w:br/>
        <w:t xml:space="preserve"> db.query('SELECT * FROM entity WHERE id=?',</w:t>
        <w:br/>
        <w:t xml:space="preserve"> [req.params.id],</w:t>
        <w:br/>
        <w:t xml:space="preserve"> 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UPDATE API</w:t>
        <w:br/>
        <w:br/>
        <w:t>app.put('/:id',(req,res)=&gt;{</w:t>
        <w:br/>
        <w:t xml:space="preserve"> db.query('UPDATE entity SET ? WHERE id=?',</w:t>
        <w:br/>
        <w:t xml:space="preserve"> [req.body,req.params.id],</w:t>
        <w:br/>
        <w:t xml:space="preserve"> (err,result)=&gt;{</w:t>
        <w:br/>
        <w:t xml:space="preserve">   if(err) throw err;</w:t>
        <w:br/>
        <w:t xml:space="preserve">   res.json({message:'Updated'});</w:t>
        <w:br/>
        <w:t xml:space="preserve"> });</w:t>
        <w:br/>
        <w:t>});</w:t>
        <w:br/>
        <w:br/>
        <w:t>DELETE API</w:t>
        <w:br/>
        <w:br/>
        <w:t>app.delete('/:id',(req,res)=&gt;{</w:t>
        <w:br/>
        <w:t xml:space="preserve"> db.query('DELETE FROM entity WHERE id=?',</w:t>
        <w:br/>
        <w:t xml:space="preserve"> [req.params.id],</w:t>
        <w:br/>
        <w:t xml:space="preserve"> (err,result)=&gt;{</w:t>
        <w:br/>
        <w:t xml:space="preserve">   if(err) throw err;</w:t>
        <w:br/>
        <w:t xml:space="preserve">   res.json({message:'Deleted'});</w:t>
        <w:br/>
        <w:t xml:space="preserve"> });</w:t>
        <w:br/>
        <w:t>});</w:t>
        <w:br/>
        <w:br/>
        <w:t>REPORT API</w:t>
        <w:br/>
        <w:br/>
        <w:t>app.get('/report',(req,res)=&gt;{</w:t>
        <w:br/>
        <w:t xml:space="preserve"> db.query('SELECT COUNT(*) total FROM entity',</w:t>
        <w:br/>
        <w:t xml:space="preserve"> 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app.listen(3000);</w:t>
        <w:br/>
      </w:r>
    </w:p>
    <w:p>
      <w:pPr>
        <w:pStyle w:val="Heading1"/>
      </w:pPr>
      <w:r>
        <w:t>Course Registration</w:t>
      </w:r>
    </w:p>
    <w:p>
      <w:r>
        <w:br/>
        <w:t>Common Setup</w:t>
        <w:br/>
        <w:br/>
        <w:t>const express = require('express');</w:t>
        <w:br/>
        <w:t>const mysql = require('mysql2');</w:t>
        <w:br/>
        <w:t>const app = express();</w:t>
        <w:br/>
        <w:t>app.use(express.json());</w:t>
        <w:br/>
        <w:br/>
        <w:t>const db = mysql.createConnection({</w:t>
        <w:br/>
        <w:t xml:space="preserve"> host:'localhost',</w:t>
        <w:br/>
        <w:t xml:space="preserve"> user:'root',</w:t>
        <w:br/>
        <w:t xml:space="preserve"> password:'',</w:t>
        <w:br/>
        <w:t xml:space="preserve"> database:'practicaldb'</w:t>
        <w:br/>
        <w:t>});</w:t>
        <w:br/>
        <w:br/>
        <w:t>POST API</w:t>
        <w:br/>
        <w:br/>
        <w:t>app.post('/add',(req,res)=&gt;{</w:t>
        <w:br/>
        <w:t xml:space="preserve"> const data=req.body;</w:t>
        <w:br/>
        <w:t xml:space="preserve"> db.query('INSERT INTO entity SET ?',data,(err,result)=&gt;{</w:t>
        <w:br/>
        <w:t xml:space="preserve">   if(err) throw err;</w:t>
        <w:br/>
        <w:t xml:space="preserve">   res.json({message:'Added'});</w:t>
        <w:br/>
        <w:t xml:space="preserve"> });</w:t>
        <w:br/>
        <w:t>});</w:t>
        <w:br/>
        <w:br/>
        <w:t>GET ALL API</w:t>
        <w:br/>
        <w:br/>
        <w:t>app.get('/all',(req,res)=&gt;{</w:t>
        <w:br/>
        <w:t xml:space="preserve"> db.query('SELECT * FROM entity',(err,result)=&gt;{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GET BY ID API</w:t>
        <w:br/>
        <w:br/>
        <w:t>app.get('/:id',(req,res)=&gt;{</w:t>
        <w:br/>
        <w:t xml:space="preserve"> db.query('SELECT * FROM entity WHERE id=?',</w:t>
        <w:br/>
        <w:t xml:space="preserve"> [req.params.id],</w:t>
        <w:br/>
        <w:t xml:space="preserve"> 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UPDATE API</w:t>
        <w:br/>
        <w:br/>
        <w:t>app.put('/:id',(req,res)=&gt;{</w:t>
        <w:br/>
        <w:t xml:space="preserve"> db.query('UPDATE entity SET ? WHERE id=?',</w:t>
        <w:br/>
        <w:t xml:space="preserve"> [req.body,req.params.id],</w:t>
        <w:br/>
        <w:t xml:space="preserve"> (err,result)=&gt;{</w:t>
        <w:br/>
        <w:t xml:space="preserve">   if(err) throw err;</w:t>
        <w:br/>
        <w:t xml:space="preserve">   res.json({message:'Updated'});</w:t>
        <w:br/>
        <w:t xml:space="preserve"> });</w:t>
        <w:br/>
        <w:t>});</w:t>
        <w:br/>
        <w:br/>
        <w:t>DELETE API</w:t>
        <w:br/>
        <w:br/>
        <w:t>app.delete('/:id',(req,res)=&gt;{</w:t>
        <w:br/>
        <w:t xml:space="preserve"> db.query('DELETE FROM entity WHERE id=?',</w:t>
        <w:br/>
        <w:t xml:space="preserve"> [req.params.id],</w:t>
        <w:br/>
        <w:t xml:space="preserve"> (err,result)=&gt;{</w:t>
        <w:br/>
        <w:t xml:space="preserve">   if(err) throw err;</w:t>
        <w:br/>
        <w:t xml:space="preserve">   res.json({message:'Deleted'});</w:t>
        <w:br/>
        <w:t xml:space="preserve"> });</w:t>
        <w:br/>
        <w:t>});</w:t>
        <w:br/>
        <w:br/>
        <w:t>REPORT API</w:t>
        <w:br/>
        <w:br/>
        <w:t>app.get('/report',(req,res)=&gt;{</w:t>
        <w:br/>
        <w:t xml:space="preserve"> db.query('SELECT COUNT(*) total FROM entity',</w:t>
        <w:br/>
        <w:t xml:space="preserve"> 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app.listen(3000);</w:t>
        <w:br/>
      </w:r>
    </w:p>
    <w:p>
      <w:pPr>
        <w:pStyle w:val="Heading1"/>
      </w:pPr>
      <w:r>
        <w:t>Blood Bank</w:t>
      </w:r>
    </w:p>
    <w:p>
      <w:r>
        <w:br/>
        <w:t>Common Setup</w:t>
        <w:br/>
        <w:br/>
        <w:t>const express = require('express');</w:t>
        <w:br/>
        <w:t>const mysql = require('mysql2');</w:t>
        <w:br/>
        <w:t>const app = express();</w:t>
        <w:br/>
        <w:t>app.use(express.json());</w:t>
        <w:br/>
        <w:br/>
        <w:t>const db = mysql.createConnection({</w:t>
        <w:br/>
        <w:t xml:space="preserve"> host:'localhost',</w:t>
        <w:br/>
        <w:t xml:space="preserve"> user:'root',</w:t>
        <w:br/>
        <w:t xml:space="preserve"> password:'',</w:t>
        <w:br/>
        <w:t xml:space="preserve"> database:'practicaldb'</w:t>
        <w:br/>
        <w:t>});</w:t>
        <w:br/>
        <w:br/>
        <w:t>POST API</w:t>
        <w:br/>
        <w:br/>
        <w:t>app.post('/add',(req,res)=&gt;{</w:t>
        <w:br/>
        <w:t xml:space="preserve"> const data=req.body;</w:t>
        <w:br/>
        <w:t xml:space="preserve"> db.query('INSERT INTO entity SET ?',data,(err,result)=&gt;{</w:t>
        <w:br/>
        <w:t xml:space="preserve">   if(err) throw err;</w:t>
        <w:br/>
        <w:t xml:space="preserve">   res.json({message:'Added'});</w:t>
        <w:br/>
        <w:t xml:space="preserve"> });</w:t>
        <w:br/>
        <w:t>});</w:t>
        <w:br/>
        <w:br/>
        <w:t>GET ALL API</w:t>
        <w:br/>
        <w:br/>
        <w:t>app.get('/all',(req,res)=&gt;{</w:t>
        <w:br/>
        <w:t xml:space="preserve"> db.query('SELECT * FROM entity',(err,result)=&gt;{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GET BY ID API</w:t>
        <w:br/>
        <w:br/>
        <w:t>app.get('/:id',(req,res)=&gt;{</w:t>
        <w:br/>
        <w:t xml:space="preserve"> db.query('SELECT * FROM entity WHERE id=?',</w:t>
        <w:br/>
        <w:t xml:space="preserve"> [req.params.id],</w:t>
        <w:br/>
        <w:t xml:space="preserve"> 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UPDATE API</w:t>
        <w:br/>
        <w:br/>
        <w:t>app.put('/:id',(req,res)=&gt;{</w:t>
        <w:br/>
        <w:t xml:space="preserve"> db.query('UPDATE entity SET ? WHERE id=?',</w:t>
        <w:br/>
        <w:t xml:space="preserve"> [req.body,req.params.id],</w:t>
        <w:br/>
        <w:t xml:space="preserve"> (err,result)=&gt;{</w:t>
        <w:br/>
        <w:t xml:space="preserve">   if(err) throw err;</w:t>
        <w:br/>
        <w:t xml:space="preserve">   res.json({message:'Updated'});</w:t>
        <w:br/>
        <w:t xml:space="preserve"> });</w:t>
        <w:br/>
        <w:t>});</w:t>
        <w:br/>
        <w:br/>
        <w:t>DELETE API</w:t>
        <w:br/>
        <w:br/>
        <w:t>app.delete('/:id',(req,res)=&gt;{</w:t>
        <w:br/>
        <w:t xml:space="preserve"> db.query('DELETE FROM entity WHERE id=?',</w:t>
        <w:br/>
        <w:t xml:space="preserve"> [req.params.id],</w:t>
        <w:br/>
        <w:t xml:space="preserve"> (err,result)=&gt;{</w:t>
        <w:br/>
        <w:t xml:space="preserve">   if(err) throw err;</w:t>
        <w:br/>
        <w:t xml:space="preserve">   res.json({message:'Deleted'});</w:t>
        <w:br/>
        <w:t xml:space="preserve"> });</w:t>
        <w:br/>
        <w:t>});</w:t>
        <w:br/>
        <w:br/>
        <w:t>REPORT API</w:t>
        <w:br/>
        <w:br/>
        <w:t>app.get('/report',(req,res)=&gt;{</w:t>
        <w:br/>
        <w:t xml:space="preserve"> db.query('SELECT COUNT(*) total FROM entity',</w:t>
        <w:br/>
        <w:t xml:space="preserve"> 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app.listen(3000);</w:t>
        <w:br/>
      </w:r>
    </w:p>
    <w:p>
      <w:pPr>
        <w:pStyle w:val="Heading1"/>
      </w:pPr>
      <w:r>
        <w:t>Pharmacy</w:t>
      </w:r>
    </w:p>
    <w:p>
      <w:r>
        <w:br/>
        <w:t>Common Setup</w:t>
        <w:br/>
        <w:br/>
        <w:t>const express = require('express');</w:t>
        <w:br/>
        <w:t>const mysql = require('mysql2');</w:t>
        <w:br/>
        <w:t>const app = express();</w:t>
        <w:br/>
        <w:t>app.use(express.json());</w:t>
        <w:br/>
        <w:br/>
        <w:t>const db = mysql.createConnection({</w:t>
        <w:br/>
        <w:t xml:space="preserve"> host:'localhost',</w:t>
        <w:br/>
        <w:t xml:space="preserve"> user:'root',</w:t>
        <w:br/>
        <w:t xml:space="preserve"> password:'',</w:t>
        <w:br/>
        <w:t xml:space="preserve"> database:'practicaldb'</w:t>
        <w:br/>
        <w:t>});</w:t>
        <w:br/>
        <w:br/>
        <w:t>POST API</w:t>
        <w:br/>
        <w:br/>
        <w:t>app.post('/add',(req,res)=&gt;{</w:t>
        <w:br/>
        <w:t xml:space="preserve"> const data=req.body;</w:t>
        <w:br/>
        <w:t xml:space="preserve"> db.query('INSERT INTO entity SET ?',data,(err,result)=&gt;{</w:t>
        <w:br/>
        <w:t xml:space="preserve">   if(err) throw err;</w:t>
        <w:br/>
        <w:t xml:space="preserve">   res.json({message:'Added'});</w:t>
        <w:br/>
        <w:t xml:space="preserve"> });</w:t>
        <w:br/>
        <w:t>});</w:t>
        <w:br/>
        <w:br/>
        <w:t>GET ALL API</w:t>
        <w:br/>
        <w:br/>
        <w:t>app.get('/all',(req,res)=&gt;{</w:t>
        <w:br/>
        <w:t xml:space="preserve"> db.query('SELECT * FROM entity',(err,result)=&gt;{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GET BY ID API</w:t>
        <w:br/>
        <w:br/>
        <w:t>app.get('/:id',(req,res)=&gt;{</w:t>
        <w:br/>
        <w:t xml:space="preserve"> db.query('SELECT * FROM entity WHERE id=?',</w:t>
        <w:br/>
        <w:t xml:space="preserve"> [req.params.id],</w:t>
        <w:br/>
        <w:t xml:space="preserve"> 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UPDATE API</w:t>
        <w:br/>
        <w:br/>
        <w:t>app.put('/:id',(req,res)=&gt;{</w:t>
        <w:br/>
        <w:t xml:space="preserve"> db.query('UPDATE entity SET ? WHERE id=?',</w:t>
        <w:br/>
        <w:t xml:space="preserve"> [req.body,req.params.id],</w:t>
        <w:br/>
        <w:t xml:space="preserve"> (err,result)=&gt;{</w:t>
        <w:br/>
        <w:t xml:space="preserve">   if(err) throw err;</w:t>
        <w:br/>
        <w:t xml:space="preserve">   res.json({message:'Updated'});</w:t>
        <w:br/>
        <w:t xml:space="preserve"> });</w:t>
        <w:br/>
        <w:t>});</w:t>
        <w:br/>
        <w:br/>
        <w:t>DELETE API</w:t>
        <w:br/>
        <w:br/>
        <w:t>app.delete('/:id',(req,res)=&gt;{</w:t>
        <w:br/>
        <w:t xml:space="preserve"> db.query('DELETE FROM entity WHERE id=?',</w:t>
        <w:br/>
        <w:t xml:space="preserve"> [req.params.id],</w:t>
        <w:br/>
        <w:t xml:space="preserve"> (err,result)=&gt;{</w:t>
        <w:br/>
        <w:t xml:space="preserve">   if(err) throw err;</w:t>
        <w:br/>
        <w:t xml:space="preserve">   res.json({message:'Deleted'});</w:t>
        <w:br/>
        <w:t xml:space="preserve"> });</w:t>
        <w:br/>
        <w:t>});</w:t>
        <w:br/>
        <w:br/>
        <w:t>REPORT API</w:t>
        <w:br/>
        <w:br/>
        <w:t>app.get('/report',(req,res)=&gt;{</w:t>
        <w:br/>
        <w:t xml:space="preserve"> db.query('SELECT COUNT(*) total FROM entity',</w:t>
        <w:br/>
        <w:t xml:space="preserve"> 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app.listen(3000);</w:t>
        <w:br/>
      </w:r>
    </w:p>
    <w:p>
      <w:pPr>
        <w:pStyle w:val="Heading1"/>
      </w:pPr>
      <w:r>
        <w:t>Laboratory</w:t>
      </w:r>
    </w:p>
    <w:p>
      <w:r>
        <w:br/>
        <w:t>Common Setup</w:t>
        <w:br/>
        <w:br/>
        <w:t>const express = require('express');</w:t>
        <w:br/>
        <w:t>const mysql = require('mysql2');</w:t>
        <w:br/>
        <w:t>const app = express();</w:t>
        <w:br/>
        <w:t>app.use(express.json());</w:t>
        <w:br/>
        <w:br/>
        <w:t>const db = mysql.createConnection({</w:t>
        <w:br/>
        <w:t xml:space="preserve"> host:'localhost',</w:t>
        <w:br/>
        <w:t xml:space="preserve"> user:'root',</w:t>
        <w:br/>
        <w:t xml:space="preserve"> password:'',</w:t>
        <w:br/>
        <w:t xml:space="preserve"> database:'practicaldb'</w:t>
        <w:br/>
        <w:t>});</w:t>
        <w:br/>
        <w:br/>
        <w:t>POST API</w:t>
        <w:br/>
        <w:br/>
        <w:t>app.post('/add',(req,res)=&gt;{</w:t>
        <w:br/>
        <w:t xml:space="preserve"> const data=req.body;</w:t>
        <w:br/>
        <w:t xml:space="preserve"> db.query('INSERT INTO entity SET ?',data,(err,result)=&gt;{</w:t>
        <w:br/>
        <w:t xml:space="preserve">   if(err) throw err;</w:t>
        <w:br/>
        <w:t xml:space="preserve">   res.json({message:'Added'});</w:t>
        <w:br/>
        <w:t xml:space="preserve"> });</w:t>
        <w:br/>
        <w:t>});</w:t>
        <w:br/>
        <w:br/>
        <w:t>GET ALL API</w:t>
        <w:br/>
        <w:br/>
        <w:t>app.get('/all',(req,res)=&gt;{</w:t>
        <w:br/>
        <w:t xml:space="preserve"> db.query('SELECT * FROM entity',(err,result)=&gt;{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GET BY ID API</w:t>
        <w:br/>
        <w:br/>
        <w:t>app.get('/:id',(req,res)=&gt;{</w:t>
        <w:br/>
        <w:t xml:space="preserve"> db.query('SELECT * FROM entity WHERE id=?',</w:t>
        <w:br/>
        <w:t xml:space="preserve"> [req.params.id],</w:t>
        <w:br/>
        <w:t xml:space="preserve"> 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UPDATE API</w:t>
        <w:br/>
        <w:br/>
        <w:t>app.put('/:id',(req,res)=&gt;{</w:t>
        <w:br/>
        <w:t xml:space="preserve"> db.query('UPDATE entity SET ? WHERE id=?',</w:t>
        <w:br/>
        <w:t xml:space="preserve"> [req.body,req.params.id],</w:t>
        <w:br/>
        <w:t xml:space="preserve"> (err,result)=&gt;{</w:t>
        <w:br/>
        <w:t xml:space="preserve">   if(err) throw err;</w:t>
        <w:br/>
        <w:t xml:space="preserve">   res.json({message:'Updated'});</w:t>
        <w:br/>
        <w:t xml:space="preserve"> });</w:t>
        <w:br/>
        <w:t>});</w:t>
        <w:br/>
        <w:br/>
        <w:t>DELETE API</w:t>
        <w:br/>
        <w:br/>
        <w:t>app.delete('/:id',(req,res)=&gt;{</w:t>
        <w:br/>
        <w:t xml:space="preserve"> db.query('DELETE FROM entity WHERE id=?',</w:t>
        <w:br/>
        <w:t xml:space="preserve"> [req.params.id],</w:t>
        <w:br/>
        <w:t xml:space="preserve"> (err,result)=&gt;{</w:t>
        <w:br/>
        <w:t xml:space="preserve">   if(err) throw err;</w:t>
        <w:br/>
        <w:t xml:space="preserve">   res.json({message:'Deleted'});</w:t>
        <w:br/>
        <w:t xml:space="preserve"> });</w:t>
        <w:br/>
        <w:t>});</w:t>
        <w:br/>
        <w:br/>
        <w:t>REPORT API</w:t>
        <w:br/>
        <w:br/>
        <w:t>app.get('/report',(req,res)=&gt;{</w:t>
        <w:br/>
        <w:t xml:space="preserve"> db.query('SELECT COUNT(*) total FROM entity',</w:t>
        <w:br/>
        <w:t xml:space="preserve"> 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app.listen(3000);</w:t>
        <w:br/>
      </w:r>
    </w:p>
    <w:p>
      <w:pPr>
        <w:pStyle w:val="Heading1"/>
      </w:pPr>
      <w:r>
        <w:t>Vaccination</w:t>
      </w:r>
    </w:p>
    <w:p>
      <w:r>
        <w:br/>
        <w:t>Common Setup</w:t>
        <w:br/>
        <w:br/>
        <w:t>const express = require('express');</w:t>
        <w:br/>
        <w:t>const mysql = require('mysql2');</w:t>
        <w:br/>
        <w:t>const app = express();</w:t>
        <w:br/>
        <w:t>app.use(express.json());</w:t>
        <w:br/>
        <w:br/>
        <w:t>const db = mysql.createConnection({</w:t>
        <w:br/>
        <w:t xml:space="preserve"> host:'localhost',</w:t>
        <w:br/>
        <w:t xml:space="preserve"> user:'root',</w:t>
        <w:br/>
        <w:t xml:space="preserve"> password:'',</w:t>
        <w:br/>
        <w:t xml:space="preserve"> database:'practicaldb'</w:t>
        <w:br/>
        <w:t>});</w:t>
        <w:br/>
        <w:br/>
        <w:t>POST API</w:t>
        <w:br/>
        <w:br/>
        <w:t>app.post('/add',(req,res)=&gt;{</w:t>
        <w:br/>
        <w:t xml:space="preserve"> const data=req.body;</w:t>
        <w:br/>
        <w:t xml:space="preserve"> db.query('INSERT INTO entity SET ?',data,(err,result)=&gt;{</w:t>
        <w:br/>
        <w:t xml:space="preserve">   if(err) throw err;</w:t>
        <w:br/>
        <w:t xml:space="preserve">   res.json({message:'Added'});</w:t>
        <w:br/>
        <w:t xml:space="preserve"> });</w:t>
        <w:br/>
        <w:t>});</w:t>
        <w:br/>
        <w:br/>
        <w:t>GET ALL API</w:t>
        <w:br/>
        <w:br/>
        <w:t>app.get('/all',(req,res)=&gt;{</w:t>
        <w:br/>
        <w:t xml:space="preserve"> db.query('SELECT * FROM entity',(err,result)=&gt;{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GET BY ID API</w:t>
        <w:br/>
        <w:br/>
        <w:t>app.get('/:id',(req,res)=&gt;{</w:t>
        <w:br/>
        <w:t xml:space="preserve"> db.query('SELECT * FROM entity WHERE id=?',</w:t>
        <w:br/>
        <w:t xml:space="preserve"> [req.params.id],</w:t>
        <w:br/>
        <w:t xml:space="preserve"> 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UPDATE API</w:t>
        <w:br/>
        <w:br/>
        <w:t>app.put('/:id',(req,res)=&gt;{</w:t>
        <w:br/>
        <w:t xml:space="preserve"> db.query('UPDATE entity SET ? WHERE id=?',</w:t>
        <w:br/>
        <w:t xml:space="preserve"> [req.body,req.params.id],</w:t>
        <w:br/>
        <w:t xml:space="preserve"> (err,result)=&gt;{</w:t>
        <w:br/>
        <w:t xml:space="preserve">   if(err) throw err;</w:t>
        <w:br/>
        <w:t xml:space="preserve">   res.json({message:'Updated'});</w:t>
        <w:br/>
        <w:t xml:space="preserve"> });</w:t>
        <w:br/>
        <w:t>});</w:t>
        <w:br/>
        <w:br/>
        <w:t>DELETE API</w:t>
        <w:br/>
        <w:br/>
        <w:t>app.delete('/:id',(req,res)=&gt;{</w:t>
        <w:br/>
        <w:t xml:space="preserve"> db.query('DELETE FROM entity WHERE id=?',</w:t>
        <w:br/>
        <w:t xml:space="preserve"> [req.params.id],</w:t>
        <w:br/>
        <w:t xml:space="preserve"> (err,result)=&gt;{</w:t>
        <w:br/>
        <w:t xml:space="preserve">   if(err) throw err;</w:t>
        <w:br/>
        <w:t xml:space="preserve">   res.json({message:'Deleted'});</w:t>
        <w:br/>
        <w:t xml:space="preserve"> });</w:t>
        <w:br/>
        <w:t>});</w:t>
        <w:br/>
        <w:br/>
        <w:t>REPORT API</w:t>
        <w:br/>
        <w:br/>
        <w:t>app.get('/report',(req,res)=&gt;{</w:t>
        <w:br/>
        <w:t xml:space="preserve"> db.query('SELECT COUNT(*) total FROM entity',</w:t>
        <w:br/>
        <w:t xml:space="preserve"> 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app.listen(3000);</w:t>
        <w:br/>
      </w:r>
    </w:p>
    <w:p>
      <w:pPr>
        <w:pStyle w:val="Heading1"/>
      </w:pPr>
      <w:r>
        <w:t>Insurance</w:t>
      </w:r>
    </w:p>
    <w:p>
      <w:r>
        <w:br/>
        <w:t>Common Setup</w:t>
        <w:br/>
        <w:br/>
        <w:t>const express = require('express');</w:t>
        <w:br/>
        <w:t>const mysql = require('mysql2');</w:t>
        <w:br/>
        <w:t>const app = express();</w:t>
        <w:br/>
        <w:t>app.use(express.json());</w:t>
        <w:br/>
        <w:br/>
        <w:t>const db = mysql.createConnection({</w:t>
        <w:br/>
        <w:t xml:space="preserve"> host:'localhost',</w:t>
        <w:br/>
        <w:t xml:space="preserve"> user:'root',</w:t>
        <w:br/>
        <w:t xml:space="preserve"> password:'',</w:t>
        <w:br/>
        <w:t xml:space="preserve"> database:'practicaldb'</w:t>
        <w:br/>
        <w:t>});</w:t>
        <w:br/>
        <w:br/>
        <w:t>POST API</w:t>
        <w:br/>
        <w:br/>
        <w:t>app.post('/add',(req,res)=&gt;{</w:t>
        <w:br/>
        <w:t xml:space="preserve"> const data=req.body;</w:t>
        <w:br/>
        <w:t xml:space="preserve"> db.query('INSERT INTO entity SET ?',data,(err,result)=&gt;{</w:t>
        <w:br/>
        <w:t xml:space="preserve">   if(err) throw err;</w:t>
        <w:br/>
        <w:t xml:space="preserve">   res.json({message:'Added'});</w:t>
        <w:br/>
        <w:t xml:space="preserve"> });</w:t>
        <w:br/>
        <w:t>});</w:t>
        <w:br/>
        <w:br/>
        <w:t>GET ALL API</w:t>
        <w:br/>
        <w:br/>
        <w:t>app.get('/all',(req,res)=&gt;{</w:t>
        <w:br/>
        <w:t xml:space="preserve"> db.query('SELECT * FROM entity',(err,result)=&gt;{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GET BY ID API</w:t>
        <w:br/>
        <w:br/>
        <w:t>app.get('/:id',(req,res)=&gt;{</w:t>
        <w:br/>
        <w:t xml:space="preserve"> db.query('SELECT * FROM entity WHERE id=?',</w:t>
        <w:br/>
        <w:t xml:space="preserve"> [req.params.id],</w:t>
        <w:br/>
        <w:t xml:space="preserve"> 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UPDATE API</w:t>
        <w:br/>
        <w:br/>
        <w:t>app.put('/:id',(req,res)=&gt;{</w:t>
        <w:br/>
        <w:t xml:space="preserve"> db.query('UPDATE entity SET ? WHERE id=?',</w:t>
        <w:br/>
        <w:t xml:space="preserve"> [req.body,req.params.id],</w:t>
        <w:br/>
        <w:t xml:space="preserve"> (err,result)=&gt;{</w:t>
        <w:br/>
        <w:t xml:space="preserve">   if(err) throw err;</w:t>
        <w:br/>
        <w:t xml:space="preserve">   res.json({message:'Updated'});</w:t>
        <w:br/>
        <w:t xml:space="preserve"> });</w:t>
        <w:br/>
        <w:t>});</w:t>
        <w:br/>
        <w:br/>
        <w:t>DELETE API</w:t>
        <w:br/>
        <w:br/>
        <w:t>app.delete('/:id',(req,res)=&gt;{</w:t>
        <w:br/>
        <w:t xml:space="preserve"> db.query('DELETE FROM entity WHERE id=?',</w:t>
        <w:br/>
        <w:t xml:space="preserve"> [req.params.id],</w:t>
        <w:br/>
        <w:t xml:space="preserve"> (err,result)=&gt;{</w:t>
        <w:br/>
        <w:t xml:space="preserve">   if(err) throw err;</w:t>
        <w:br/>
        <w:t xml:space="preserve">   res.json({message:'Deleted'});</w:t>
        <w:br/>
        <w:t xml:space="preserve"> });</w:t>
        <w:br/>
        <w:t>});</w:t>
        <w:br/>
        <w:br/>
        <w:t>REPORT API</w:t>
        <w:br/>
        <w:br/>
        <w:t>app.get('/report',(req,res)=&gt;{</w:t>
        <w:br/>
        <w:t xml:space="preserve"> db.query('SELECT COUNT(*) total FROM entity',</w:t>
        <w:br/>
        <w:t xml:space="preserve"> 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app.listen(3000);</w:t>
        <w:br/>
      </w:r>
    </w:p>
    <w:p>
      <w:pPr>
        <w:pStyle w:val="Heading1"/>
      </w:pPr>
      <w:r>
        <w:t>Patient Records</w:t>
      </w:r>
    </w:p>
    <w:p>
      <w:r>
        <w:br/>
        <w:t>Common Setup</w:t>
        <w:br/>
        <w:br/>
        <w:t>const express = require('express');</w:t>
        <w:br/>
        <w:t>const mysql = require('mysql2');</w:t>
        <w:br/>
        <w:t>const app = express();</w:t>
        <w:br/>
        <w:t>app.use(express.json());</w:t>
        <w:br/>
        <w:br/>
        <w:t>const db = mysql.createConnection({</w:t>
        <w:br/>
        <w:t xml:space="preserve"> host:'localhost',</w:t>
        <w:br/>
        <w:t xml:space="preserve"> user:'root',</w:t>
        <w:br/>
        <w:t xml:space="preserve"> password:'',</w:t>
        <w:br/>
        <w:t xml:space="preserve"> database:'practicaldb'</w:t>
        <w:br/>
        <w:t>});</w:t>
        <w:br/>
        <w:br/>
        <w:t>POST API</w:t>
        <w:br/>
        <w:br/>
        <w:t>app.post('/add',(req,res)=&gt;{</w:t>
        <w:br/>
        <w:t xml:space="preserve"> const data=req.body;</w:t>
        <w:br/>
        <w:t xml:space="preserve"> db.query('INSERT INTO entity SET ?',data,(err,result)=&gt;{</w:t>
        <w:br/>
        <w:t xml:space="preserve">   if(err) throw err;</w:t>
        <w:br/>
        <w:t xml:space="preserve">   res.json({message:'Added'});</w:t>
        <w:br/>
        <w:t xml:space="preserve"> });</w:t>
        <w:br/>
        <w:t>});</w:t>
        <w:br/>
        <w:br/>
        <w:t>GET ALL API</w:t>
        <w:br/>
        <w:br/>
        <w:t>app.get('/all',(req,res)=&gt;{</w:t>
        <w:br/>
        <w:t xml:space="preserve"> db.query('SELECT * FROM entity',(err,result)=&gt;{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GET BY ID API</w:t>
        <w:br/>
        <w:br/>
        <w:t>app.get('/:id',(req,res)=&gt;{</w:t>
        <w:br/>
        <w:t xml:space="preserve"> db.query('SELECT * FROM entity WHERE id=?',</w:t>
        <w:br/>
        <w:t xml:space="preserve"> [req.params.id],</w:t>
        <w:br/>
        <w:t xml:space="preserve"> 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UPDATE API</w:t>
        <w:br/>
        <w:br/>
        <w:t>app.put('/:id',(req,res)=&gt;{</w:t>
        <w:br/>
        <w:t xml:space="preserve"> db.query('UPDATE entity SET ? WHERE id=?',</w:t>
        <w:br/>
        <w:t xml:space="preserve"> [req.body,req.params.id],</w:t>
        <w:br/>
        <w:t xml:space="preserve"> (err,result)=&gt;{</w:t>
        <w:br/>
        <w:t xml:space="preserve">   if(err) throw err;</w:t>
        <w:br/>
        <w:t xml:space="preserve">   res.json({message:'Updated'});</w:t>
        <w:br/>
        <w:t xml:space="preserve"> });</w:t>
        <w:br/>
        <w:t>});</w:t>
        <w:br/>
        <w:br/>
        <w:t>DELETE API</w:t>
        <w:br/>
        <w:br/>
        <w:t>app.delete('/:id',(req,res)=&gt;{</w:t>
        <w:br/>
        <w:t xml:space="preserve"> db.query('DELETE FROM entity WHERE id=?',</w:t>
        <w:br/>
        <w:t xml:space="preserve"> [req.params.id],</w:t>
        <w:br/>
        <w:t xml:space="preserve"> (err,result)=&gt;{</w:t>
        <w:br/>
        <w:t xml:space="preserve">   if(err) throw err;</w:t>
        <w:br/>
        <w:t xml:space="preserve">   res.json({message:'Deleted'});</w:t>
        <w:br/>
        <w:t xml:space="preserve"> });</w:t>
        <w:br/>
        <w:t>});</w:t>
        <w:br/>
        <w:br/>
        <w:t>REPORT API</w:t>
        <w:br/>
        <w:br/>
        <w:t>app.get('/report',(req,res)=&gt;{</w:t>
        <w:br/>
        <w:t xml:space="preserve"> db.query('SELECT COUNT(*) total FROM entity',</w:t>
        <w:br/>
        <w:t xml:space="preserve"> 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app.listen(3000);</w:t>
        <w:br/>
      </w:r>
    </w:p>
    <w:p>
      <w:pPr>
        <w:pStyle w:val="Heading1"/>
      </w:pPr>
      <w:r>
        <w:t>CRM</w:t>
      </w:r>
    </w:p>
    <w:p>
      <w:r>
        <w:br/>
        <w:t>Common Setup</w:t>
        <w:br/>
        <w:br/>
        <w:t>const express = require('express');</w:t>
        <w:br/>
        <w:t>const mysql = require('mysql2');</w:t>
        <w:br/>
        <w:t>const app = express();</w:t>
        <w:br/>
        <w:t>app.use(express.json());</w:t>
        <w:br/>
        <w:br/>
        <w:t>const db = mysql.createConnection({</w:t>
        <w:br/>
        <w:t xml:space="preserve"> host:'localhost',</w:t>
        <w:br/>
        <w:t xml:space="preserve"> user:'root',</w:t>
        <w:br/>
        <w:t xml:space="preserve"> password:'',</w:t>
        <w:br/>
        <w:t xml:space="preserve"> database:'practicaldb'</w:t>
        <w:br/>
        <w:t>});</w:t>
        <w:br/>
        <w:br/>
        <w:t>POST API</w:t>
        <w:br/>
        <w:br/>
        <w:t>app.post('/add',(req,res)=&gt;{</w:t>
        <w:br/>
        <w:t xml:space="preserve"> const data=req.body;</w:t>
        <w:br/>
        <w:t xml:space="preserve"> db.query('INSERT INTO entity SET ?',data,(err,result)=&gt;{</w:t>
        <w:br/>
        <w:t xml:space="preserve">   if(err) throw err;</w:t>
        <w:br/>
        <w:t xml:space="preserve">   res.json({message:'Added'});</w:t>
        <w:br/>
        <w:t xml:space="preserve"> });</w:t>
        <w:br/>
        <w:t>});</w:t>
        <w:br/>
        <w:br/>
        <w:t>GET ALL API</w:t>
        <w:br/>
        <w:br/>
        <w:t>app.get('/all',(req,res)=&gt;{</w:t>
        <w:br/>
        <w:t xml:space="preserve"> db.query('SELECT * FROM entity',(err,result)=&gt;{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GET BY ID API</w:t>
        <w:br/>
        <w:br/>
        <w:t>app.get('/:id',(req,res)=&gt;{</w:t>
        <w:br/>
        <w:t xml:space="preserve"> db.query('SELECT * FROM entity WHERE id=?',</w:t>
        <w:br/>
        <w:t xml:space="preserve"> [req.params.id],</w:t>
        <w:br/>
        <w:t xml:space="preserve"> 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UPDATE API</w:t>
        <w:br/>
        <w:br/>
        <w:t>app.put('/:id',(req,res)=&gt;{</w:t>
        <w:br/>
        <w:t xml:space="preserve"> db.query('UPDATE entity SET ? WHERE id=?',</w:t>
        <w:br/>
        <w:t xml:space="preserve"> [req.body,req.params.id],</w:t>
        <w:br/>
        <w:t xml:space="preserve"> (err,result)=&gt;{</w:t>
        <w:br/>
        <w:t xml:space="preserve">   if(err) throw err;</w:t>
        <w:br/>
        <w:t xml:space="preserve">   res.json({message:'Updated'});</w:t>
        <w:br/>
        <w:t xml:space="preserve"> });</w:t>
        <w:br/>
        <w:t>});</w:t>
        <w:br/>
        <w:br/>
        <w:t>DELETE API</w:t>
        <w:br/>
        <w:br/>
        <w:t>app.delete('/:id',(req,res)=&gt;{</w:t>
        <w:br/>
        <w:t xml:space="preserve"> db.query('DELETE FROM entity WHERE id=?',</w:t>
        <w:br/>
        <w:t xml:space="preserve"> [req.params.id],</w:t>
        <w:br/>
        <w:t xml:space="preserve"> (err,result)=&gt;{</w:t>
        <w:br/>
        <w:t xml:space="preserve">   if(err) throw err;</w:t>
        <w:br/>
        <w:t xml:space="preserve">   res.json({message:'Deleted'});</w:t>
        <w:br/>
        <w:t xml:space="preserve"> });</w:t>
        <w:br/>
        <w:t>});</w:t>
        <w:br/>
        <w:br/>
        <w:t>REPORT API</w:t>
        <w:br/>
        <w:br/>
        <w:t>app.get('/report',(req,res)=&gt;{</w:t>
        <w:br/>
        <w:t xml:space="preserve"> db.query('SELECT COUNT(*) total FROM entity',</w:t>
        <w:br/>
        <w:t xml:space="preserve"> 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app.listen(3000);</w:t>
        <w:br/>
      </w:r>
    </w:p>
    <w:p>
      <w:pPr>
        <w:pStyle w:val="Heading1"/>
      </w:pPr>
      <w:r>
        <w:t>Payroll</w:t>
      </w:r>
    </w:p>
    <w:p>
      <w:r>
        <w:br/>
        <w:t>Common Setup</w:t>
        <w:br/>
        <w:br/>
        <w:t>const express = require('express');</w:t>
        <w:br/>
        <w:t>const mysql = require('mysql2');</w:t>
        <w:br/>
        <w:t>const app = express();</w:t>
        <w:br/>
        <w:t>app.use(express.json());</w:t>
        <w:br/>
        <w:br/>
        <w:t>const db = mysql.createConnection({</w:t>
        <w:br/>
        <w:t xml:space="preserve"> host:'localhost',</w:t>
        <w:br/>
        <w:t xml:space="preserve"> user:'root',</w:t>
        <w:br/>
        <w:t xml:space="preserve"> password:'',</w:t>
        <w:br/>
        <w:t xml:space="preserve"> database:'practicaldb'</w:t>
        <w:br/>
        <w:t>});</w:t>
        <w:br/>
        <w:br/>
        <w:t>POST API</w:t>
        <w:br/>
        <w:br/>
        <w:t>app.post('/add',(req,res)=&gt;{</w:t>
        <w:br/>
        <w:t xml:space="preserve"> const data=req.body;</w:t>
        <w:br/>
        <w:t xml:space="preserve"> db.query('INSERT INTO entity SET ?',data,(err,result)=&gt;{</w:t>
        <w:br/>
        <w:t xml:space="preserve">   if(err) throw err;</w:t>
        <w:br/>
        <w:t xml:space="preserve">   res.json({message:'Added'});</w:t>
        <w:br/>
        <w:t xml:space="preserve"> });</w:t>
        <w:br/>
        <w:t>});</w:t>
        <w:br/>
        <w:br/>
        <w:t>GET ALL API</w:t>
        <w:br/>
        <w:br/>
        <w:t>app.get('/all',(req,res)=&gt;{</w:t>
        <w:br/>
        <w:t xml:space="preserve"> db.query('SELECT * FROM entity',(err,result)=&gt;{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GET BY ID API</w:t>
        <w:br/>
        <w:br/>
        <w:t>app.get('/:id',(req,res)=&gt;{</w:t>
        <w:br/>
        <w:t xml:space="preserve"> db.query('SELECT * FROM entity WHERE id=?',</w:t>
        <w:br/>
        <w:t xml:space="preserve"> [req.params.id],</w:t>
        <w:br/>
        <w:t xml:space="preserve"> 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UPDATE API</w:t>
        <w:br/>
        <w:br/>
        <w:t>app.put('/:id',(req,res)=&gt;{</w:t>
        <w:br/>
        <w:t xml:space="preserve"> db.query('UPDATE entity SET ? WHERE id=?',</w:t>
        <w:br/>
        <w:t xml:space="preserve"> [req.body,req.params.id],</w:t>
        <w:br/>
        <w:t xml:space="preserve"> (err,result)=&gt;{</w:t>
        <w:br/>
        <w:t xml:space="preserve">   if(err) throw err;</w:t>
        <w:br/>
        <w:t xml:space="preserve">   res.json({message:'Updated'});</w:t>
        <w:br/>
        <w:t xml:space="preserve"> });</w:t>
        <w:br/>
        <w:t>});</w:t>
        <w:br/>
        <w:br/>
        <w:t>DELETE API</w:t>
        <w:br/>
        <w:br/>
        <w:t>app.delete('/:id',(req,res)=&gt;{</w:t>
        <w:br/>
        <w:t xml:space="preserve"> db.query('DELETE FROM entity WHERE id=?',</w:t>
        <w:br/>
        <w:t xml:space="preserve"> [req.params.id],</w:t>
        <w:br/>
        <w:t xml:space="preserve"> (err,result)=&gt;{</w:t>
        <w:br/>
        <w:t xml:space="preserve">   if(err) throw err;</w:t>
        <w:br/>
        <w:t xml:space="preserve">   res.json({message:'Deleted'});</w:t>
        <w:br/>
        <w:t xml:space="preserve"> });</w:t>
        <w:br/>
        <w:t>});</w:t>
        <w:br/>
        <w:br/>
        <w:t>REPORT API</w:t>
        <w:br/>
        <w:br/>
        <w:t>app.get('/report',(req,res)=&gt;{</w:t>
        <w:br/>
        <w:t xml:space="preserve"> db.query('SELECT COUNT(*) total FROM entity',</w:t>
        <w:br/>
        <w:t xml:space="preserve"> 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app.listen(3000);</w:t>
        <w:br/>
      </w:r>
    </w:p>
    <w:p>
      <w:pPr>
        <w:pStyle w:val="Heading1"/>
      </w:pPr>
      <w:r>
        <w:t>Leave Management</w:t>
      </w:r>
    </w:p>
    <w:p>
      <w:r>
        <w:br/>
        <w:t>Common Setup</w:t>
        <w:br/>
        <w:br/>
        <w:t>const express = require('express');</w:t>
        <w:br/>
        <w:t>const mysql = require('mysql2');</w:t>
        <w:br/>
        <w:t>const app = express();</w:t>
        <w:br/>
        <w:t>app.use(express.json());</w:t>
        <w:br/>
        <w:br/>
        <w:t>const db = mysql.createConnection({</w:t>
        <w:br/>
        <w:t xml:space="preserve"> host:'localhost',</w:t>
        <w:br/>
        <w:t xml:space="preserve"> user:'root',</w:t>
        <w:br/>
        <w:t xml:space="preserve"> password:'',</w:t>
        <w:br/>
        <w:t xml:space="preserve"> database:'practicaldb'</w:t>
        <w:br/>
        <w:t>});</w:t>
        <w:br/>
        <w:br/>
        <w:t>POST API</w:t>
        <w:br/>
        <w:br/>
        <w:t>app.post('/add',(req,res)=&gt;{</w:t>
        <w:br/>
        <w:t xml:space="preserve"> const data=req.body;</w:t>
        <w:br/>
        <w:t xml:space="preserve"> db.query('INSERT INTO entity SET ?',data,(err,result)=&gt;{</w:t>
        <w:br/>
        <w:t xml:space="preserve">   if(err) throw err;</w:t>
        <w:br/>
        <w:t xml:space="preserve">   res.json({message:'Added'});</w:t>
        <w:br/>
        <w:t xml:space="preserve"> });</w:t>
        <w:br/>
        <w:t>});</w:t>
        <w:br/>
        <w:br/>
        <w:t>GET ALL API</w:t>
        <w:br/>
        <w:br/>
        <w:t>app.get('/all',(req,res)=&gt;{</w:t>
        <w:br/>
        <w:t xml:space="preserve"> db.query('SELECT * FROM entity',(err,result)=&gt;{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GET BY ID API</w:t>
        <w:br/>
        <w:br/>
        <w:t>app.get('/:id',(req,res)=&gt;{</w:t>
        <w:br/>
        <w:t xml:space="preserve"> db.query('SELECT * FROM entity WHERE id=?',</w:t>
        <w:br/>
        <w:t xml:space="preserve"> [req.params.id],</w:t>
        <w:br/>
        <w:t xml:space="preserve"> 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UPDATE API</w:t>
        <w:br/>
        <w:br/>
        <w:t>app.put('/:id',(req,res)=&gt;{</w:t>
        <w:br/>
        <w:t xml:space="preserve"> db.query('UPDATE entity SET ? WHERE id=?',</w:t>
        <w:br/>
        <w:t xml:space="preserve"> [req.body,req.params.id],</w:t>
        <w:br/>
        <w:t xml:space="preserve"> (err,result)=&gt;{</w:t>
        <w:br/>
        <w:t xml:space="preserve">   if(err) throw err;</w:t>
        <w:br/>
        <w:t xml:space="preserve">   res.json({message:'Updated'});</w:t>
        <w:br/>
        <w:t xml:space="preserve"> });</w:t>
        <w:br/>
        <w:t>});</w:t>
        <w:br/>
        <w:br/>
        <w:t>DELETE API</w:t>
        <w:br/>
        <w:br/>
        <w:t>app.delete('/:id',(req,res)=&gt;{</w:t>
        <w:br/>
        <w:t xml:space="preserve"> db.query('DELETE FROM entity WHERE id=?',</w:t>
        <w:br/>
        <w:t xml:space="preserve"> [req.params.id],</w:t>
        <w:br/>
        <w:t xml:space="preserve"> (err,result)=&gt;{</w:t>
        <w:br/>
        <w:t xml:space="preserve">   if(err) throw err;</w:t>
        <w:br/>
        <w:t xml:space="preserve">   res.json({message:'Deleted'});</w:t>
        <w:br/>
        <w:t xml:space="preserve"> });</w:t>
        <w:br/>
        <w:t>});</w:t>
        <w:br/>
        <w:br/>
        <w:t>REPORT API</w:t>
        <w:br/>
        <w:br/>
        <w:t>app.get('/report',(req,res)=&gt;{</w:t>
        <w:br/>
        <w:t xml:space="preserve"> db.query('SELECT COUNT(*) total FROM entity',</w:t>
        <w:br/>
        <w:t xml:space="preserve"> 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app.listen(3000);</w:t>
        <w:br/>
      </w:r>
    </w:p>
    <w:p>
      <w:pPr>
        <w:pStyle w:val="Heading1"/>
      </w:pPr>
      <w:r>
        <w:t>Sales</w:t>
      </w:r>
    </w:p>
    <w:p>
      <w:r>
        <w:br/>
        <w:t>Common Setup</w:t>
        <w:br/>
        <w:br/>
        <w:t>const express = require('express');</w:t>
        <w:br/>
        <w:t>const mysql = require('mysql2');</w:t>
        <w:br/>
        <w:t>const app = express();</w:t>
        <w:br/>
        <w:t>app.use(express.json());</w:t>
        <w:br/>
        <w:br/>
        <w:t>const db = mysql.createConnection({</w:t>
        <w:br/>
        <w:t xml:space="preserve"> host:'localhost',</w:t>
        <w:br/>
        <w:t xml:space="preserve"> user:'root',</w:t>
        <w:br/>
        <w:t xml:space="preserve"> password:'',</w:t>
        <w:br/>
        <w:t xml:space="preserve"> database:'practicaldb'</w:t>
        <w:br/>
        <w:t>});</w:t>
        <w:br/>
        <w:br/>
        <w:t>POST API</w:t>
        <w:br/>
        <w:br/>
        <w:t>app.post('/add',(req,res)=&gt;{</w:t>
        <w:br/>
        <w:t xml:space="preserve"> const data=req.body;</w:t>
        <w:br/>
        <w:t xml:space="preserve"> db.query('INSERT INTO entity SET ?',data,(err,result)=&gt;{</w:t>
        <w:br/>
        <w:t xml:space="preserve">   if(err) throw err;</w:t>
        <w:br/>
        <w:t xml:space="preserve">   res.json({message:'Added'});</w:t>
        <w:br/>
        <w:t xml:space="preserve"> });</w:t>
        <w:br/>
        <w:t>});</w:t>
        <w:br/>
        <w:br/>
        <w:t>GET ALL API</w:t>
        <w:br/>
        <w:br/>
        <w:t>app.get('/all',(req,res)=&gt;{</w:t>
        <w:br/>
        <w:t xml:space="preserve"> db.query('SELECT * FROM entity',(err,result)=&gt;{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GET BY ID API</w:t>
        <w:br/>
        <w:br/>
        <w:t>app.get('/:id',(req,res)=&gt;{</w:t>
        <w:br/>
        <w:t xml:space="preserve"> db.query('SELECT * FROM entity WHERE id=?',</w:t>
        <w:br/>
        <w:t xml:space="preserve"> [req.params.id],</w:t>
        <w:br/>
        <w:t xml:space="preserve"> 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UPDATE API</w:t>
        <w:br/>
        <w:br/>
        <w:t>app.put('/:id',(req,res)=&gt;{</w:t>
        <w:br/>
        <w:t xml:space="preserve"> db.query('UPDATE entity SET ? WHERE id=?',</w:t>
        <w:br/>
        <w:t xml:space="preserve"> [req.body,req.params.id],</w:t>
        <w:br/>
        <w:t xml:space="preserve"> (err,result)=&gt;{</w:t>
        <w:br/>
        <w:t xml:space="preserve">   if(err) throw err;</w:t>
        <w:br/>
        <w:t xml:space="preserve">   res.json({message:'Updated'});</w:t>
        <w:br/>
        <w:t xml:space="preserve"> });</w:t>
        <w:br/>
        <w:t>});</w:t>
        <w:br/>
        <w:br/>
        <w:t>DELETE API</w:t>
        <w:br/>
        <w:br/>
        <w:t>app.delete('/:id',(req,res)=&gt;{</w:t>
        <w:br/>
        <w:t xml:space="preserve"> db.query('DELETE FROM entity WHERE id=?',</w:t>
        <w:br/>
        <w:t xml:space="preserve"> [req.params.id],</w:t>
        <w:br/>
        <w:t xml:space="preserve"> (err,result)=&gt;{</w:t>
        <w:br/>
        <w:t xml:space="preserve">   if(err) throw err;</w:t>
        <w:br/>
        <w:t xml:space="preserve">   res.json({message:'Deleted'});</w:t>
        <w:br/>
        <w:t xml:space="preserve"> });</w:t>
        <w:br/>
        <w:t>});</w:t>
        <w:br/>
        <w:br/>
        <w:t>REPORT API</w:t>
        <w:br/>
        <w:br/>
        <w:t>app.get('/report',(req,res)=&gt;{</w:t>
        <w:br/>
        <w:t xml:space="preserve"> db.query('SELECT COUNT(*) total FROM entity',</w:t>
        <w:br/>
        <w:t xml:space="preserve"> 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app.listen(3000);</w:t>
        <w:br/>
      </w:r>
    </w:p>
    <w:p>
      <w:pPr>
        <w:pStyle w:val="Heading1"/>
      </w:pPr>
      <w:r>
        <w:t>Billing</w:t>
      </w:r>
    </w:p>
    <w:p>
      <w:r>
        <w:br/>
        <w:t>Common Setup</w:t>
        <w:br/>
        <w:br/>
        <w:t>const express = require('express');</w:t>
        <w:br/>
        <w:t>const mysql = require('mysql2');</w:t>
        <w:br/>
        <w:t>const app = express();</w:t>
        <w:br/>
        <w:t>app.use(express.json());</w:t>
        <w:br/>
        <w:br/>
        <w:t>const db = mysql.createConnection({</w:t>
        <w:br/>
        <w:t xml:space="preserve"> host:'localhost',</w:t>
        <w:br/>
        <w:t xml:space="preserve"> user:'root',</w:t>
        <w:br/>
        <w:t xml:space="preserve"> password:'',</w:t>
        <w:br/>
        <w:t xml:space="preserve"> database:'practicaldb'</w:t>
        <w:br/>
        <w:t>});</w:t>
        <w:br/>
        <w:br/>
        <w:t>POST API</w:t>
        <w:br/>
        <w:br/>
        <w:t>app.post('/add',(req,res)=&gt;{</w:t>
        <w:br/>
        <w:t xml:space="preserve"> const data=req.body;</w:t>
        <w:br/>
        <w:t xml:space="preserve"> db.query('INSERT INTO entity SET ?',data,(err,result)=&gt;{</w:t>
        <w:br/>
        <w:t xml:space="preserve">   if(err) throw err;</w:t>
        <w:br/>
        <w:t xml:space="preserve">   res.json({message:'Added'});</w:t>
        <w:br/>
        <w:t xml:space="preserve"> });</w:t>
        <w:br/>
        <w:t>});</w:t>
        <w:br/>
        <w:br/>
        <w:t>GET ALL API</w:t>
        <w:br/>
        <w:br/>
        <w:t>app.get('/all',(req,res)=&gt;{</w:t>
        <w:br/>
        <w:t xml:space="preserve"> db.query('SELECT * FROM entity',(err,result)=&gt;{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GET BY ID API</w:t>
        <w:br/>
        <w:br/>
        <w:t>app.get('/:id',(req,res)=&gt;{</w:t>
        <w:br/>
        <w:t xml:space="preserve"> db.query('SELECT * FROM entity WHERE id=?',</w:t>
        <w:br/>
        <w:t xml:space="preserve"> [req.params.id],</w:t>
        <w:br/>
        <w:t xml:space="preserve"> 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UPDATE API</w:t>
        <w:br/>
        <w:br/>
        <w:t>app.put('/:id',(req,res)=&gt;{</w:t>
        <w:br/>
        <w:t xml:space="preserve"> db.query('UPDATE entity SET ? WHERE id=?',</w:t>
        <w:br/>
        <w:t xml:space="preserve"> [req.body,req.params.id],</w:t>
        <w:br/>
        <w:t xml:space="preserve"> (err,result)=&gt;{</w:t>
        <w:br/>
        <w:t xml:space="preserve">   if(err) throw err;</w:t>
        <w:br/>
        <w:t xml:space="preserve">   res.json({message:'Updated'});</w:t>
        <w:br/>
        <w:t xml:space="preserve"> });</w:t>
        <w:br/>
        <w:t>});</w:t>
        <w:br/>
        <w:br/>
        <w:t>DELETE API</w:t>
        <w:br/>
        <w:br/>
        <w:t>app.delete('/:id',(req,res)=&gt;{</w:t>
        <w:br/>
        <w:t xml:space="preserve"> db.query('DELETE FROM entity WHERE id=?',</w:t>
        <w:br/>
        <w:t xml:space="preserve"> [req.params.id],</w:t>
        <w:br/>
        <w:t xml:space="preserve"> (err,result)=&gt;{</w:t>
        <w:br/>
        <w:t xml:space="preserve">   if(err) throw err;</w:t>
        <w:br/>
        <w:t xml:space="preserve">   res.json({message:'Deleted'});</w:t>
        <w:br/>
        <w:t xml:space="preserve"> });</w:t>
        <w:br/>
        <w:t>});</w:t>
        <w:br/>
        <w:br/>
        <w:t>REPORT API</w:t>
        <w:br/>
        <w:br/>
        <w:t>app.get('/report',(req,res)=&gt;{</w:t>
        <w:br/>
        <w:t xml:space="preserve"> db.query('SELECT COUNT(*) total FROM entity',</w:t>
        <w:br/>
        <w:t xml:space="preserve"> 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app.listen(3000);</w:t>
        <w:br/>
      </w:r>
    </w:p>
    <w:p>
      <w:pPr>
        <w:pStyle w:val="Heading1"/>
      </w:pPr>
      <w:r>
        <w:t>Supplier</w:t>
      </w:r>
    </w:p>
    <w:p>
      <w:r>
        <w:br/>
        <w:t>Common Setup</w:t>
        <w:br/>
        <w:br/>
        <w:t>const express = require('express');</w:t>
        <w:br/>
        <w:t>const mysql = require('mysql2');</w:t>
        <w:br/>
        <w:t>const app = express();</w:t>
        <w:br/>
        <w:t>app.use(express.json());</w:t>
        <w:br/>
        <w:br/>
        <w:t>const db = mysql.createConnection({</w:t>
        <w:br/>
        <w:t xml:space="preserve"> host:'localhost',</w:t>
        <w:br/>
        <w:t xml:space="preserve"> user:'root',</w:t>
        <w:br/>
        <w:t xml:space="preserve"> password:'',</w:t>
        <w:br/>
        <w:t xml:space="preserve"> database:'practicaldb'</w:t>
        <w:br/>
        <w:t>});</w:t>
        <w:br/>
        <w:br/>
        <w:t>POST API</w:t>
        <w:br/>
        <w:br/>
        <w:t>app.post('/add',(req,res)=&gt;{</w:t>
        <w:br/>
        <w:t xml:space="preserve"> const data=req.body;</w:t>
        <w:br/>
        <w:t xml:space="preserve"> db.query('INSERT INTO entity SET ?',data,(err,result)=&gt;{</w:t>
        <w:br/>
        <w:t xml:space="preserve">   if(err) throw err;</w:t>
        <w:br/>
        <w:t xml:space="preserve">   res.json({message:'Added'});</w:t>
        <w:br/>
        <w:t xml:space="preserve"> });</w:t>
        <w:br/>
        <w:t>});</w:t>
        <w:br/>
        <w:br/>
        <w:t>GET ALL API</w:t>
        <w:br/>
        <w:br/>
        <w:t>app.get('/all',(req,res)=&gt;{</w:t>
        <w:br/>
        <w:t xml:space="preserve"> db.query('SELECT * FROM entity',(err,result)=&gt;{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GET BY ID API</w:t>
        <w:br/>
        <w:br/>
        <w:t>app.get('/:id',(req,res)=&gt;{</w:t>
        <w:br/>
        <w:t xml:space="preserve"> db.query('SELECT * FROM entity WHERE id=?',</w:t>
        <w:br/>
        <w:t xml:space="preserve"> [req.params.id],</w:t>
        <w:br/>
        <w:t xml:space="preserve"> 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UPDATE API</w:t>
        <w:br/>
        <w:br/>
        <w:t>app.put('/:id',(req,res)=&gt;{</w:t>
        <w:br/>
        <w:t xml:space="preserve"> db.query('UPDATE entity SET ? WHERE id=?',</w:t>
        <w:br/>
        <w:t xml:space="preserve"> [req.body,req.params.id],</w:t>
        <w:br/>
        <w:t xml:space="preserve"> (err,result)=&gt;{</w:t>
        <w:br/>
        <w:t xml:space="preserve">   if(err) throw err;</w:t>
        <w:br/>
        <w:t xml:space="preserve">   res.json({message:'Updated'});</w:t>
        <w:br/>
        <w:t xml:space="preserve"> });</w:t>
        <w:br/>
        <w:t>});</w:t>
        <w:br/>
        <w:br/>
        <w:t>DELETE API</w:t>
        <w:br/>
        <w:br/>
        <w:t>app.delete('/:id',(req,res)=&gt;{</w:t>
        <w:br/>
        <w:t xml:space="preserve"> db.query('DELETE FROM entity WHERE id=?',</w:t>
        <w:br/>
        <w:t xml:space="preserve"> [req.params.id],</w:t>
        <w:br/>
        <w:t xml:space="preserve"> (err,result)=&gt;{</w:t>
        <w:br/>
        <w:t xml:space="preserve">   if(err) throw err;</w:t>
        <w:br/>
        <w:t xml:space="preserve">   res.json({message:'Deleted'});</w:t>
        <w:br/>
        <w:t xml:space="preserve"> });</w:t>
        <w:br/>
        <w:t>});</w:t>
        <w:br/>
        <w:br/>
        <w:t>REPORT API</w:t>
        <w:br/>
        <w:br/>
        <w:t>app.get('/report',(req,res)=&gt;{</w:t>
        <w:br/>
        <w:t xml:space="preserve"> db.query('SELECT COUNT(*) total FROM entity',</w:t>
        <w:br/>
        <w:t xml:space="preserve"> 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app.listen(3000);</w:t>
        <w:br/>
      </w:r>
    </w:p>
    <w:p>
      <w:pPr>
        <w:pStyle w:val="Heading1"/>
      </w:pPr>
      <w:r>
        <w:t>Expense</w:t>
      </w:r>
    </w:p>
    <w:p>
      <w:r>
        <w:br/>
        <w:t>Common Setup</w:t>
        <w:br/>
        <w:br/>
        <w:t>const express = require('express');</w:t>
        <w:br/>
        <w:t>const mysql = require('mysql2');</w:t>
        <w:br/>
        <w:t>const app = express();</w:t>
        <w:br/>
        <w:t>app.use(express.json());</w:t>
        <w:br/>
        <w:br/>
        <w:t>const db = mysql.createConnection({</w:t>
        <w:br/>
        <w:t xml:space="preserve"> host:'localhost',</w:t>
        <w:br/>
        <w:t xml:space="preserve"> user:'root',</w:t>
        <w:br/>
        <w:t xml:space="preserve"> password:'',</w:t>
        <w:br/>
        <w:t xml:space="preserve"> database:'practicaldb'</w:t>
        <w:br/>
        <w:t>});</w:t>
        <w:br/>
        <w:br/>
        <w:t>POST API</w:t>
        <w:br/>
        <w:br/>
        <w:t>app.post('/add',(req,res)=&gt;{</w:t>
        <w:br/>
        <w:t xml:space="preserve"> const data=req.body;</w:t>
        <w:br/>
        <w:t xml:space="preserve"> db.query('INSERT INTO entity SET ?',data,(err,result)=&gt;{</w:t>
        <w:br/>
        <w:t xml:space="preserve">   if(err) throw err;</w:t>
        <w:br/>
        <w:t xml:space="preserve">   res.json({message:'Added'});</w:t>
        <w:br/>
        <w:t xml:space="preserve"> });</w:t>
        <w:br/>
        <w:t>});</w:t>
        <w:br/>
        <w:br/>
        <w:t>GET ALL API</w:t>
        <w:br/>
        <w:br/>
        <w:t>app.get('/all',(req,res)=&gt;{</w:t>
        <w:br/>
        <w:t xml:space="preserve"> db.query('SELECT * FROM entity',(err,result)=&gt;{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GET BY ID API</w:t>
        <w:br/>
        <w:br/>
        <w:t>app.get('/:id',(req,res)=&gt;{</w:t>
        <w:br/>
        <w:t xml:space="preserve"> db.query('SELECT * FROM entity WHERE id=?',</w:t>
        <w:br/>
        <w:t xml:space="preserve"> [req.params.id],</w:t>
        <w:br/>
        <w:t xml:space="preserve"> 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UPDATE API</w:t>
        <w:br/>
        <w:br/>
        <w:t>app.put('/:id',(req,res)=&gt;{</w:t>
        <w:br/>
        <w:t xml:space="preserve"> db.query('UPDATE entity SET ? WHERE id=?',</w:t>
        <w:br/>
        <w:t xml:space="preserve"> [req.body,req.params.id],</w:t>
        <w:br/>
        <w:t xml:space="preserve"> (err,result)=&gt;{</w:t>
        <w:br/>
        <w:t xml:space="preserve">   if(err) throw err;</w:t>
        <w:br/>
        <w:t xml:space="preserve">   res.json({message:'Updated'});</w:t>
        <w:br/>
        <w:t xml:space="preserve"> });</w:t>
        <w:br/>
        <w:t>});</w:t>
        <w:br/>
        <w:br/>
        <w:t>DELETE API</w:t>
        <w:br/>
        <w:br/>
        <w:t>app.delete('/:id',(req,res)=&gt;{</w:t>
        <w:br/>
        <w:t xml:space="preserve"> db.query('DELETE FROM entity WHERE id=?',</w:t>
        <w:br/>
        <w:t xml:space="preserve"> [req.params.id],</w:t>
        <w:br/>
        <w:t xml:space="preserve"> (err,result)=&gt;{</w:t>
        <w:br/>
        <w:t xml:space="preserve">   if(err) throw err;</w:t>
        <w:br/>
        <w:t xml:space="preserve">   res.json({message:'Deleted'});</w:t>
        <w:br/>
        <w:t xml:space="preserve"> });</w:t>
        <w:br/>
        <w:t>});</w:t>
        <w:br/>
        <w:br/>
        <w:t>REPORT API</w:t>
        <w:br/>
        <w:br/>
        <w:t>app.get('/report',(req,res)=&gt;{</w:t>
        <w:br/>
        <w:t xml:space="preserve"> db.query('SELECT COUNT(*) total FROM entity',</w:t>
        <w:br/>
        <w:t xml:space="preserve"> 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app.listen(3000);</w:t>
        <w:br/>
      </w:r>
    </w:p>
    <w:p>
      <w:pPr>
        <w:pStyle w:val="Heading1"/>
      </w:pPr>
      <w:r>
        <w:t>Asset</w:t>
      </w:r>
    </w:p>
    <w:p>
      <w:r>
        <w:br/>
        <w:t>Common Setup</w:t>
        <w:br/>
        <w:br/>
        <w:t>const express = require('express');</w:t>
        <w:br/>
        <w:t>const mysql = require('mysql2');</w:t>
        <w:br/>
        <w:t>const app = express();</w:t>
        <w:br/>
        <w:t>app.use(express.json());</w:t>
        <w:br/>
        <w:br/>
        <w:t>const db = mysql.createConnection({</w:t>
        <w:br/>
        <w:t xml:space="preserve"> host:'localhost',</w:t>
        <w:br/>
        <w:t xml:space="preserve"> user:'root',</w:t>
        <w:br/>
        <w:t xml:space="preserve"> password:'',</w:t>
        <w:br/>
        <w:t xml:space="preserve"> database:'practicaldb'</w:t>
        <w:br/>
        <w:t>});</w:t>
        <w:br/>
        <w:br/>
        <w:t>POST API</w:t>
        <w:br/>
        <w:br/>
        <w:t>app.post('/add',(req,res)=&gt;{</w:t>
        <w:br/>
        <w:t xml:space="preserve"> const data=req.body;</w:t>
        <w:br/>
        <w:t xml:space="preserve"> db.query('INSERT INTO entity SET ?',data,(err,result)=&gt;{</w:t>
        <w:br/>
        <w:t xml:space="preserve">   if(err) throw err;</w:t>
        <w:br/>
        <w:t xml:space="preserve">   res.json({message:'Added'});</w:t>
        <w:br/>
        <w:t xml:space="preserve"> });</w:t>
        <w:br/>
        <w:t>});</w:t>
        <w:br/>
        <w:br/>
        <w:t>GET ALL API</w:t>
        <w:br/>
        <w:br/>
        <w:t>app.get('/all',(req,res)=&gt;{</w:t>
        <w:br/>
        <w:t xml:space="preserve"> db.query('SELECT * FROM entity',(err,result)=&gt;{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GET BY ID API</w:t>
        <w:br/>
        <w:br/>
        <w:t>app.get('/:id',(req,res)=&gt;{</w:t>
        <w:br/>
        <w:t xml:space="preserve"> db.query('SELECT * FROM entity WHERE id=?',</w:t>
        <w:br/>
        <w:t xml:space="preserve"> [req.params.id],</w:t>
        <w:br/>
        <w:t xml:space="preserve"> 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UPDATE API</w:t>
        <w:br/>
        <w:br/>
        <w:t>app.put('/:id',(req,res)=&gt;{</w:t>
        <w:br/>
        <w:t xml:space="preserve"> db.query('UPDATE entity SET ? WHERE id=?',</w:t>
        <w:br/>
        <w:t xml:space="preserve"> [req.body,req.params.id],</w:t>
        <w:br/>
        <w:t xml:space="preserve"> (err,result)=&gt;{</w:t>
        <w:br/>
        <w:t xml:space="preserve">   if(err) throw err;</w:t>
        <w:br/>
        <w:t xml:space="preserve">   res.json({message:'Updated'});</w:t>
        <w:br/>
        <w:t xml:space="preserve"> });</w:t>
        <w:br/>
        <w:t>});</w:t>
        <w:br/>
        <w:br/>
        <w:t>DELETE API</w:t>
        <w:br/>
        <w:br/>
        <w:t>app.delete('/:id',(req,res)=&gt;{</w:t>
        <w:br/>
        <w:t xml:space="preserve"> db.query('DELETE FROM entity WHERE id=?',</w:t>
        <w:br/>
        <w:t xml:space="preserve"> [req.params.id],</w:t>
        <w:br/>
        <w:t xml:space="preserve"> (err,result)=&gt;{</w:t>
        <w:br/>
        <w:t xml:space="preserve">   if(err) throw err;</w:t>
        <w:br/>
        <w:t xml:space="preserve">   res.json({message:'Deleted'});</w:t>
        <w:br/>
        <w:t xml:space="preserve"> });</w:t>
        <w:br/>
        <w:t>});</w:t>
        <w:br/>
        <w:br/>
        <w:t>REPORT API</w:t>
        <w:br/>
        <w:br/>
        <w:t>app.get('/report',(req,res)=&gt;{</w:t>
        <w:br/>
        <w:t xml:space="preserve"> db.query('SELECT COUNT(*) total FROM entity',</w:t>
        <w:br/>
        <w:t xml:space="preserve"> 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app.listen(3000);</w:t>
        <w:br/>
      </w:r>
    </w:p>
    <w:p>
      <w:pPr>
        <w:pStyle w:val="Heading1"/>
      </w:pPr>
      <w:r>
        <w:t>Shopping</w:t>
      </w:r>
    </w:p>
    <w:p>
      <w:r>
        <w:br/>
        <w:t>Common Setup</w:t>
        <w:br/>
        <w:br/>
        <w:t>const express = require('express');</w:t>
        <w:br/>
        <w:t>const mysql = require('mysql2');</w:t>
        <w:br/>
        <w:t>const app = express();</w:t>
        <w:br/>
        <w:t>app.use(express.json());</w:t>
        <w:br/>
        <w:br/>
        <w:t>const db = mysql.createConnection({</w:t>
        <w:br/>
        <w:t xml:space="preserve"> host:'localhost',</w:t>
        <w:br/>
        <w:t xml:space="preserve"> user:'root',</w:t>
        <w:br/>
        <w:t xml:space="preserve"> password:'',</w:t>
        <w:br/>
        <w:t xml:space="preserve"> database:'practicaldb'</w:t>
        <w:br/>
        <w:t>});</w:t>
        <w:br/>
        <w:br/>
        <w:t>POST API</w:t>
        <w:br/>
        <w:br/>
        <w:t>app.post('/add',(req,res)=&gt;{</w:t>
        <w:br/>
        <w:t xml:space="preserve"> const data=req.body;</w:t>
        <w:br/>
        <w:t xml:space="preserve"> db.query('INSERT INTO entity SET ?',data,(err,result)=&gt;{</w:t>
        <w:br/>
        <w:t xml:space="preserve">   if(err) throw err;</w:t>
        <w:br/>
        <w:t xml:space="preserve">   res.json({message:'Added'});</w:t>
        <w:br/>
        <w:t xml:space="preserve"> });</w:t>
        <w:br/>
        <w:t>});</w:t>
        <w:br/>
        <w:br/>
        <w:t>GET ALL API</w:t>
        <w:br/>
        <w:br/>
        <w:t>app.get('/all',(req,res)=&gt;{</w:t>
        <w:br/>
        <w:t xml:space="preserve"> db.query('SELECT * FROM entity',(err,result)=&gt;{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GET BY ID API</w:t>
        <w:br/>
        <w:br/>
        <w:t>app.get('/:id',(req,res)=&gt;{</w:t>
        <w:br/>
        <w:t xml:space="preserve"> db.query('SELECT * FROM entity WHERE id=?',</w:t>
        <w:br/>
        <w:t xml:space="preserve"> [req.params.id],</w:t>
        <w:br/>
        <w:t xml:space="preserve"> 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UPDATE API</w:t>
        <w:br/>
        <w:br/>
        <w:t>app.put('/:id',(req,res)=&gt;{</w:t>
        <w:br/>
        <w:t xml:space="preserve"> db.query('UPDATE entity SET ? WHERE id=?',</w:t>
        <w:br/>
        <w:t xml:space="preserve"> [req.body,req.params.id],</w:t>
        <w:br/>
        <w:t xml:space="preserve"> (err,result)=&gt;{</w:t>
        <w:br/>
        <w:t xml:space="preserve">   if(err) throw err;</w:t>
        <w:br/>
        <w:t xml:space="preserve">   res.json({message:'Updated'});</w:t>
        <w:br/>
        <w:t xml:space="preserve"> });</w:t>
        <w:br/>
        <w:t>});</w:t>
        <w:br/>
        <w:br/>
        <w:t>DELETE API</w:t>
        <w:br/>
        <w:br/>
        <w:t>app.delete('/:id',(req,res)=&gt;{</w:t>
        <w:br/>
        <w:t xml:space="preserve"> db.query('DELETE FROM entity WHERE id=?',</w:t>
        <w:br/>
        <w:t xml:space="preserve"> [req.params.id],</w:t>
        <w:br/>
        <w:t xml:space="preserve"> (err,result)=&gt;{</w:t>
        <w:br/>
        <w:t xml:space="preserve">   if(err) throw err;</w:t>
        <w:br/>
        <w:t xml:space="preserve">   res.json({message:'Deleted'});</w:t>
        <w:br/>
        <w:t xml:space="preserve"> });</w:t>
        <w:br/>
        <w:t>});</w:t>
        <w:br/>
        <w:br/>
        <w:t>REPORT API</w:t>
        <w:br/>
        <w:br/>
        <w:t>app.get('/report',(req,res)=&gt;{</w:t>
        <w:br/>
        <w:t xml:space="preserve"> db.query('SELECT COUNT(*) total FROM entity',</w:t>
        <w:br/>
        <w:t xml:space="preserve"> 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app.listen(3000);</w:t>
        <w:br/>
      </w:r>
    </w:p>
    <w:p>
      <w:pPr>
        <w:pStyle w:val="Heading1"/>
      </w:pPr>
      <w:r>
        <w:t>Grocery</w:t>
      </w:r>
    </w:p>
    <w:p>
      <w:r>
        <w:br/>
        <w:t>Common Setup</w:t>
        <w:br/>
        <w:br/>
        <w:t>const express = require('express');</w:t>
        <w:br/>
        <w:t>const mysql = require('mysql2');</w:t>
        <w:br/>
        <w:t>const app = express();</w:t>
        <w:br/>
        <w:t>app.use(express.json());</w:t>
        <w:br/>
        <w:br/>
        <w:t>const db = mysql.createConnection({</w:t>
        <w:br/>
        <w:t xml:space="preserve"> host:'localhost',</w:t>
        <w:br/>
        <w:t xml:space="preserve"> user:'root',</w:t>
        <w:br/>
        <w:t xml:space="preserve"> password:'',</w:t>
        <w:br/>
        <w:t xml:space="preserve"> database:'practicaldb'</w:t>
        <w:br/>
        <w:t>});</w:t>
        <w:br/>
        <w:br/>
        <w:t>POST API</w:t>
        <w:br/>
        <w:br/>
        <w:t>app.post('/add',(req,res)=&gt;{</w:t>
        <w:br/>
        <w:t xml:space="preserve"> const data=req.body;</w:t>
        <w:br/>
        <w:t xml:space="preserve"> db.query('INSERT INTO entity SET ?',data,(err,result)=&gt;{</w:t>
        <w:br/>
        <w:t xml:space="preserve">   if(err) throw err;</w:t>
        <w:br/>
        <w:t xml:space="preserve">   res.json({message:'Added'});</w:t>
        <w:br/>
        <w:t xml:space="preserve"> });</w:t>
        <w:br/>
        <w:t>});</w:t>
        <w:br/>
        <w:br/>
        <w:t>GET ALL API</w:t>
        <w:br/>
        <w:br/>
        <w:t>app.get('/all',(req,res)=&gt;{</w:t>
        <w:br/>
        <w:t xml:space="preserve"> db.query('SELECT * FROM entity',(err,result)=&gt;{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GET BY ID API</w:t>
        <w:br/>
        <w:br/>
        <w:t>app.get('/:id',(req,res)=&gt;{</w:t>
        <w:br/>
        <w:t xml:space="preserve"> db.query('SELECT * FROM entity WHERE id=?',</w:t>
        <w:br/>
        <w:t xml:space="preserve"> [req.params.id],</w:t>
        <w:br/>
        <w:t xml:space="preserve"> 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UPDATE API</w:t>
        <w:br/>
        <w:br/>
        <w:t>app.put('/:id',(req,res)=&gt;{</w:t>
        <w:br/>
        <w:t xml:space="preserve"> db.query('UPDATE entity SET ? WHERE id=?',</w:t>
        <w:br/>
        <w:t xml:space="preserve"> [req.body,req.params.id],</w:t>
        <w:br/>
        <w:t xml:space="preserve"> (err,result)=&gt;{</w:t>
        <w:br/>
        <w:t xml:space="preserve">   if(err) throw err;</w:t>
        <w:br/>
        <w:t xml:space="preserve">   res.json({message:'Updated'});</w:t>
        <w:br/>
        <w:t xml:space="preserve"> });</w:t>
        <w:br/>
        <w:t>});</w:t>
        <w:br/>
        <w:br/>
        <w:t>DELETE API</w:t>
        <w:br/>
        <w:br/>
        <w:t>app.delete('/:id',(req,res)=&gt;{</w:t>
        <w:br/>
        <w:t xml:space="preserve"> db.query('DELETE FROM entity WHERE id=?',</w:t>
        <w:br/>
        <w:t xml:space="preserve"> [req.params.id],</w:t>
        <w:br/>
        <w:t xml:space="preserve"> (err,result)=&gt;{</w:t>
        <w:br/>
        <w:t xml:space="preserve">   if(err) throw err;</w:t>
        <w:br/>
        <w:t xml:space="preserve">   res.json({message:'Deleted'});</w:t>
        <w:br/>
        <w:t xml:space="preserve"> });</w:t>
        <w:br/>
        <w:t>});</w:t>
        <w:br/>
        <w:br/>
        <w:t>REPORT API</w:t>
        <w:br/>
        <w:br/>
        <w:t>app.get('/report',(req,res)=&gt;{</w:t>
        <w:br/>
        <w:t xml:space="preserve"> db.query('SELECT COUNT(*) total FROM entity',</w:t>
        <w:br/>
        <w:t xml:space="preserve"> 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app.listen(3000);</w:t>
        <w:br/>
      </w:r>
    </w:p>
    <w:p>
      <w:pPr>
        <w:pStyle w:val="Heading1"/>
      </w:pPr>
      <w:r>
        <w:t>Food Order</w:t>
      </w:r>
    </w:p>
    <w:p>
      <w:r>
        <w:br/>
        <w:t>Common Setup</w:t>
        <w:br/>
        <w:br/>
        <w:t>const express = require('express');</w:t>
        <w:br/>
        <w:t>const mysql = require('mysql2');</w:t>
        <w:br/>
        <w:t>const app = express();</w:t>
        <w:br/>
        <w:t>app.use(express.json());</w:t>
        <w:br/>
        <w:br/>
        <w:t>const db = mysql.createConnection({</w:t>
        <w:br/>
        <w:t xml:space="preserve"> host:'localhost',</w:t>
        <w:br/>
        <w:t xml:space="preserve"> user:'root',</w:t>
        <w:br/>
        <w:t xml:space="preserve"> password:'',</w:t>
        <w:br/>
        <w:t xml:space="preserve"> database:'practicaldb'</w:t>
        <w:br/>
        <w:t>});</w:t>
        <w:br/>
        <w:br/>
        <w:t>POST API</w:t>
        <w:br/>
        <w:br/>
        <w:t>app.post('/add',(req,res)=&gt;{</w:t>
        <w:br/>
        <w:t xml:space="preserve"> const data=req.body;</w:t>
        <w:br/>
        <w:t xml:space="preserve"> db.query('INSERT INTO entity SET ?',data,(err,result)=&gt;{</w:t>
        <w:br/>
        <w:t xml:space="preserve">   if(err) throw err;</w:t>
        <w:br/>
        <w:t xml:space="preserve">   res.json({message:'Added'});</w:t>
        <w:br/>
        <w:t xml:space="preserve"> });</w:t>
        <w:br/>
        <w:t>});</w:t>
        <w:br/>
        <w:br/>
        <w:t>GET ALL API</w:t>
        <w:br/>
        <w:br/>
        <w:t>app.get('/all',(req,res)=&gt;{</w:t>
        <w:br/>
        <w:t xml:space="preserve"> db.query('SELECT * FROM entity',(err,result)=&gt;{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GET BY ID API</w:t>
        <w:br/>
        <w:br/>
        <w:t>app.get('/:id',(req,res)=&gt;{</w:t>
        <w:br/>
        <w:t xml:space="preserve"> db.query('SELECT * FROM entity WHERE id=?',</w:t>
        <w:br/>
        <w:t xml:space="preserve"> [req.params.id],</w:t>
        <w:br/>
        <w:t xml:space="preserve"> 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UPDATE API</w:t>
        <w:br/>
        <w:br/>
        <w:t>app.put('/:id',(req,res)=&gt;{</w:t>
        <w:br/>
        <w:t xml:space="preserve"> db.query('UPDATE entity SET ? WHERE id=?',</w:t>
        <w:br/>
        <w:t xml:space="preserve"> [req.body,req.params.id],</w:t>
        <w:br/>
        <w:t xml:space="preserve"> (err,result)=&gt;{</w:t>
        <w:br/>
        <w:t xml:space="preserve">   if(err) throw err;</w:t>
        <w:br/>
        <w:t xml:space="preserve">   res.json({message:'Updated'});</w:t>
        <w:br/>
        <w:t xml:space="preserve"> });</w:t>
        <w:br/>
        <w:t>});</w:t>
        <w:br/>
        <w:br/>
        <w:t>DELETE API</w:t>
        <w:br/>
        <w:br/>
        <w:t>app.delete('/:id',(req,res)=&gt;{</w:t>
        <w:br/>
        <w:t xml:space="preserve"> db.query('DELETE FROM entity WHERE id=?',</w:t>
        <w:br/>
        <w:t xml:space="preserve"> [req.params.id],</w:t>
        <w:br/>
        <w:t xml:space="preserve"> (err,result)=&gt;{</w:t>
        <w:br/>
        <w:t xml:space="preserve">   if(err) throw err;</w:t>
        <w:br/>
        <w:t xml:space="preserve">   res.json({message:'Deleted'});</w:t>
        <w:br/>
        <w:t xml:space="preserve"> });</w:t>
        <w:br/>
        <w:t>});</w:t>
        <w:br/>
        <w:br/>
        <w:t>REPORT API</w:t>
        <w:br/>
        <w:br/>
        <w:t>app.get('/report',(req,res)=&gt;{</w:t>
        <w:br/>
        <w:t xml:space="preserve"> db.query('SELECT COUNT(*) total FROM entity',</w:t>
        <w:br/>
        <w:t xml:space="preserve"> 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app.listen(3000);</w:t>
        <w:br/>
      </w:r>
    </w:p>
    <w:p>
      <w:pPr>
        <w:pStyle w:val="Heading1"/>
      </w:pPr>
      <w:r>
        <w:t>Mobile Store</w:t>
      </w:r>
    </w:p>
    <w:p>
      <w:r>
        <w:br/>
        <w:t>Common Setup</w:t>
        <w:br/>
        <w:br/>
        <w:t>const express = require('express');</w:t>
        <w:br/>
        <w:t>const mysql = require('mysql2');</w:t>
        <w:br/>
        <w:t>const app = express();</w:t>
        <w:br/>
        <w:t>app.use(express.json());</w:t>
        <w:br/>
        <w:br/>
        <w:t>const db = mysql.createConnection({</w:t>
        <w:br/>
        <w:t xml:space="preserve"> host:'localhost',</w:t>
        <w:br/>
        <w:t xml:space="preserve"> user:'root',</w:t>
        <w:br/>
        <w:t xml:space="preserve"> password:'',</w:t>
        <w:br/>
        <w:t xml:space="preserve"> database:'practicaldb'</w:t>
        <w:br/>
        <w:t>});</w:t>
        <w:br/>
        <w:br/>
        <w:t>POST API</w:t>
        <w:br/>
        <w:br/>
        <w:t>app.post('/add',(req,res)=&gt;{</w:t>
        <w:br/>
        <w:t xml:space="preserve"> const data=req.body;</w:t>
        <w:br/>
        <w:t xml:space="preserve"> db.query('INSERT INTO entity SET ?',data,(err,result)=&gt;{</w:t>
        <w:br/>
        <w:t xml:space="preserve">   if(err) throw err;</w:t>
        <w:br/>
        <w:t xml:space="preserve">   res.json({message:'Added'});</w:t>
        <w:br/>
        <w:t xml:space="preserve"> });</w:t>
        <w:br/>
        <w:t>});</w:t>
        <w:br/>
        <w:br/>
        <w:t>GET ALL API</w:t>
        <w:br/>
        <w:br/>
        <w:t>app.get('/all',(req,res)=&gt;{</w:t>
        <w:br/>
        <w:t xml:space="preserve"> db.query('SELECT * FROM entity',(err,result)=&gt;{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GET BY ID API</w:t>
        <w:br/>
        <w:br/>
        <w:t>app.get('/:id',(req,res)=&gt;{</w:t>
        <w:br/>
        <w:t xml:space="preserve"> db.query('SELECT * FROM entity WHERE id=?',</w:t>
        <w:br/>
        <w:t xml:space="preserve"> [req.params.id],</w:t>
        <w:br/>
        <w:t xml:space="preserve"> 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UPDATE API</w:t>
        <w:br/>
        <w:br/>
        <w:t>app.put('/:id',(req,res)=&gt;{</w:t>
        <w:br/>
        <w:t xml:space="preserve"> db.query('UPDATE entity SET ? WHERE id=?',</w:t>
        <w:br/>
        <w:t xml:space="preserve"> [req.body,req.params.id],</w:t>
        <w:br/>
        <w:t xml:space="preserve"> (err,result)=&gt;{</w:t>
        <w:br/>
        <w:t xml:space="preserve">   if(err) throw err;</w:t>
        <w:br/>
        <w:t xml:space="preserve">   res.json({message:'Updated'});</w:t>
        <w:br/>
        <w:t xml:space="preserve"> });</w:t>
        <w:br/>
        <w:t>});</w:t>
        <w:br/>
        <w:br/>
        <w:t>DELETE API</w:t>
        <w:br/>
        <w:br/>
        <w:t>app.delete('/:id',(req,res)=&gt;{</w:t>
        <w:br/>
        <w:t xml:space="preserve"> db.query('DELETE FROM entity WHERE id=?',</w:t>
        <w:br/>
        <w:t xml:space="preserve"> [req.params.id],</w:t>
        <w:br/>
        <w:t xml:space="preserve"> (err,result)=&gt;{</w:t>
        <w:br/>
        <w:t xml:space="preserve">   if(err) throw err;</w:t>
        <w:br/>
        <w:t xml:space="preserve">   res.json({message:'Deleted'});</w:t>
        <w:br/>
        <w:t xml:space="preserve"> });</w:t>
        <w:br/>
        <w:t>});</w:t>
        <w:br/>
        <w:br/>
        <w:t>REPORT API</w:t>
        <w:br/>
        <w:br/>
        <w:t>app.get('/report',(req,res)=&gt;{</w:t>
        <w:br/>
        <w:t xml:space="preserve"> db.query('SELECT COUNT(*) total FROM entity',</w:t>
        <w:br/>
        <w:t xml:space="preserve"> 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app.listen(3000);</w:t>
        <w:br/>
      </w:r>
    </w:p>
    <w:p>
      <w:pPr>
        <w:pStyle w:val="Heading1"/>
      </w:pPr>
      <w:r>
        <w:t>Fashion Store</w:t>
      </w:r>
    </w:p>
    <w:p>
      <w:r>
        <w:br/>
        <w:t>Common Setup</w:t>
        <w:br/>
        <w:br/>
        <w:t>const express = require('express');</w:t>
        <w:br/>
        <w:t>const mysql = require('mysql2');</w:t>
        <w:br/>
        <w:t>const app = express();</w:t>
        <w:br/>
        <w:t>app.use(express.json());</w:t>
        <w:br/>
        <w:br/>
        <w:t>const db = mysql.createConnection({</w:t>
        <w:br/>
        <w:t xml:space="preserve"> host:'localhost',</w:t>
        <w:br/>
        <w:t xml:space="preserve"> user:'root',</w:t>
        <w:br/>
        <w:t xml:space="preserve"> password:'',</w:t>
        <w:br/>
        <w:t xml:space="preserve"> database:'practicaldb'</w:t>
        <w:br/>
        <w:t>});</w:t>
        <w:br/>
        <w:br/>
        <w:t>POST API</w:t>
        <w:br/>
        <w:br/>
        <w:t>app.post('/add',(req,res)=&gt;{</w:t>
        <w:br/>
        <w:t xml:space="preserve"> const data=req.body;</w:t>
        <w:br/>
        <w:t xml:space="preserve"> db.query('INSERT INTO entity SET ?',data,(err,result)=&gt;{</w:t>
        <w:br/>
        <w:t xml:space="preserve">   if(err) throw err;</w:t>
        <w:br/>
        <w:t xml:space="preserve">   res.json({message:'Added'});</w:t>
        <w:br/>
        <w:t xml:space="preserve"> });</w:t>
        <w:br/>
        <w:t>});</w:t>
        <w:br/>
        <w:br/>
        <w:t>GET ALL API</w:t>
        <w:br/>
        <w:br/>
        <w:t>app.get('/all',(req,res)=&gt;{</w:t>
        <w:br/>
        <w:t xml:space="preserve"> db.query('SELECT * FROM entity',(err,result)=&gt;{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GET BY ID API</w:t>
        <w:br/>
        <w:br/>
        <w:t>app.get('/:id',(req,res)=&gt;{</w:t>
        <w:br/>
        <w:t xml:space="preserve"> db.query('SELECT * FROM entity WHERE id=?',</w:t>
        <w:br/>
        <w:t xml:space="preserve"> [req.params.id],</w:t>
        <w:br/>
        <w:t xml:space="preserve"> 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UPDATE API</w:t>
        <w:br/>
        <w:br/>
        <w:t>app.put('/:id',(req,res)=&gt;{</w:t>
        <w:br/>
        <w:t xml:space="preserve"> db.query('UPDATE entity SET ? WHERE id=?',</w:t>
        <w:br/>
        <w:t xml:space="preserve"> [req.body,req.params.id],</w:t>
        <w:br/>
        <w:t xml:space="preserve"> (err,result)=&gt;{</w:t>
        <w:br/>
        <w:t xml:space="preserve">   if(err) throw err;</w:t>
        <w:br/>
        <w:t xml:space="preserve">   res.json({message:'Updated'});</w:t>
        <w:br/>
        <w:t xml:space="preserve"> });</w:t>
        <w:br/>
        <w:t>});</w:t>
        <w:br/>
        <w:br/>
        <w:t>DELETE API</w:t>
        <w:br/>
        <w:br/>
        <w:t>app.delete('/:id',(req,res)=&gt;{</w:t>
        <w:br/>
        <w:t xml:space="preserve"> db.query('DELETE FROM entity WHERE id=?',</w:t>
        <w:br/>
        <w:t xml:space="preserve"> [req.params.id],</w:t>
        <w:br/>
        <w:t xml:space="preserve"> (err,result)=&gt;{</w:t>
        <w:br/>
        <w:t xml:space="preserve">   if(err) throw err;</w:t>
        <w:br/>
        <w:t xml:space="preserve">   res.json({message:'Deleted'});</w:t>
        <w:br/>
        <w:t xml:space="preserve"> });</w:t>
        <w:br/>
        <w:t>});</w:t>
        <w:br/>
        <w:br/>
        <w:t>REPORT API</w:t>
        <w:br/>
        <w:br/>
        <w:t>app.get('/report',(req,res)=&gt;{</w:t>
        <w:br/>
        <w:t xml:space="preserve"> db.query('SELECT COUNT(*) total FROM entity',</w:t>
        <w:br/>
        <w:t xml:space="preserve"> 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app.listen(3000);</w:t>
        <w:br/>
      </w:r>
    </w:p>
    <w:p>
      <w:pPr>
        <w:pStyle w:val="Heading1"/>
      </w:pPr>
      <w:r>
        <w:t>Book Store</w:t>
      </w:r>
    </w:p>
    <w:p>
      <w:r>
        <w:br/>
        <w:t>Common Setup</w:t>
        <w:br/>
        <w:br/>
        <w:t>const express = require('express');</w:t>
        <w:br/>
        <w:t>const mysql = require('mysql2');</w:t>
        <w:br/>
        <w:t>const app = express();</w:t>
        <w:br/>
        <w:t>app.use(express.json());</w:t>
        <w:br/>
        <w:br/>
        <w:t>const db = mysql.createConnection({</w:t>
        <w:br/>
        <w:t xml:space="preserve"> host:'localhost',</w:t>
        <w:br/>
        <w:t xml:space="preserve"> user:'root',</w:t>
        <w:br/>
        <w:t xml:space="preserve"> password:'',</w:t>
        <w:br/>
        <w:t xml:space="preserve"> database:'practicaldb'</w:t>
        <w:br/>
        <w:t>});</w:t>
        <w:br/>
        <w:br/>
        <w:t>POST API</w:t>
        <w:br/>
        <w:br/>
        <w:t>app.post('/add',(req,res)=&gt;{</w:t>
        <w:br/>
        <w:t xml:space="preserve"> const data=req.body;</w:t>
        <w:br/>
        <w:t xml:space="preserve"> db.query('INSERT INTO entity SET ?',data,(err,result)=&gt;{</w:t>
        <w:br/>
        <w:t xml:space="preserve">   if(err) throw err;</w:t>
        <w:br/>
        <w:t xml:space="preserve">   res.json({message:'Added'});</w:t>
        <w:br/>
        <w:t xml:space="preserve"> });</w:t>
        <w:br/>
        <w:t>});</w:t>
        <w:br/>
        <w:br/>
        <w:t>GET ALL API</w:t>
        <w:br/>
        <w:br/>
        <w:t>app.get('/all',(req,res)=&gt;{</w:t>
        <w:br/>
        <w:t xml:space="preserve"> db.query('SELECT * FROM entity',(err,result)=&gt;{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GET BY ID API</w:t>
        <w:br/>
        <w:br/>
        <w:t>app.get('/:id',(req,res)=&gt;{</w:t>
        <w:br/>
        <w:t xml:space="preserve"> db.query('SELECT * FROM entity WHERE id=?',</w:t>
        <w:br/>
        <w:t xml:space="preserve"> [req.params.id],</w:t>
        <w:br/>
        <w:t xml:space="preserve"> 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UPDATE API</w:t>
        <w:br/>
        <w:br/>
        <w:t>app.put('/:id',(req,res)=&gt;{</w:t>
        <w:br/>
        <w:t xml:space="preserve"> db.query('UPDATE entity SET ? WHERE id=?',</w:t>
        <w:br/>
        <w:t xml:space="preserve"> [req.body,req.params.id],</w:t>
        <w:br/>
        <w:t xml:space="preserve"> (err,result)=&gt;{</w:t>
        <w:br/>
        <w:t xml:space="preserve">   if(err) throw err;</w:t>
        <w:br/>
        <w:t xml:space="preserve">   res.json({message:'Updated'});</w:t>
        <w:br/>
        <w:t xml:space="preserve"> });</w:t>
        <w:br/>
        <w:t>});</w:t>
        <w:br/>
        <w:br/>
        <w:t>DELETE API</w:t>
        <w:br/>
        <w:br/>
        <w:t>app.delete('/:id',(req,res)=&gt;{</w:t>
        <w:br/>
        <w:t xml:space="preserve"> db.query('DELETE FROM entity WHERE id=?',</w:t>
        <w:br/>
        <w:t xml:space="preserve"> [req.params.id],</w:t>
        <w:br/>
        <w:t xml:space="preserve"> (err,result)=&gt;{</w:t>
        <w:br/>
        <w:t xml:space="preserve">   if(err) throw err;</w:t>
        <w:br/>
        <w:t xml:space="preserve">   res.json({message:'Deleted'});</w:t>
        <w:br/>
        <w:t xml:space="preserve"> });</w:t>
        <w:br/>
        <w:t>});</w:t>
        <w:br/>
        <w:br/>
        <w:t>REPORT API</w:t>
        <w:br/>
        <w:br/>
        <w:t>app.get('/report',(req,res)=&gt;{</w:t>
        <w:br/>
        <w:t xml:space="preserve"> db.query('SELECT COUNT(*) total FROM entity',</w:t>
        <w:br/>
        <w:t xml:space="preserve"> 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app.listen(3000);</w:t>
        <w:br/>
      </w:r>
    </w:p>
    <w:p>
      <w:pPr>
        <w:pStyle w:val="Heading1"/>
      </w:pPr>
      <w:r>
        <w:t>Electronics</w:t>
      </w:r>
    </w:p>
    <w:p>
      <w:r>
        <w:br/>
        <w:t>Common Setup</w:t>
        <w:br/>
        <w:br/>
        <w:t>const express = require('express');</w:t>
        <w:br/>
        <w:t>const mysql = require('mysql2');</w:t>
        <w:br/>
        <w:t>const app = express();</w:t>
        <w:br/>
        <w:t>app.use(express.json());</w:t>
        <w:br/>
        <w:br/>
        <w:t>const db = mysql.createConnection({</w:t>
        <w:br/>
        <w:t xml:space="preserve"> host:'localhost',</w:t>
        <w:br/>
        <w:t xml:space="preserve"> user:'root',</w:t>
        <w:br/>
        <w:t xml:space="preserve"> password:'',</w:t>
        <w:br/>
        <w:t xml:space="preserve"> database:'practicaldb'</w:t>
        <w:br/>
        <w:t>});</w:t>
        <w:br/>
        <w:br/>
        <w:t>POST API</w:t>
        <w:br/>
        <w:br/>
        <w:t>app.post('/add',(req,res)=&gt;{</w:t>
        <w:br/>
        <w:t xml:space="preserve"> const data=req.body;</w:t>
        <w:br/>
        <w:t xml:space="preserve"> db.query('INSERT INTO entity SET ?',data,(err,result)=&gt;{</w:t>
        <w:br/>
        <w:t xml:space="preserve">   if(err) throw err;</w:t>
        <w:br/>
        <w:t xml:space="preserve">   res.json({message:'Added'});</w:t>
        <w:br/>
        <w:t xml:space="preserve"> });</w:t>
        <w:br/>
        <w:t>});</w:t>
        <w:br/>
        <w:br/>
        <w:t>GET ALL API</w:t>
        <w:br/>
        <w:br/>
        <w:t>app.get('/all',(req,res)=&gt;{</w:t>
        <w:br/>
        <w:t xml:space="preserve"> db.query('SELECT * FROM entity',(err,result)=&gt;{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GET BY ID API</w:t>
        <w:br/>
        <w:br/>
        <w:t>app.get('/:id',(req,res)=&gt;{</w:t>
        <w:br/>
        <w:t xml:space="preserve"> db.query('SELECT * FROM entity WHERE id=?',</w:t>
        <w:br/>
        <w:t xml:space="preserve"> [req.params.id],</w:t>
        <w:br/>
        <w:t xml:space="preserve"> 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UPDATE API</w:t>
        <w:br/>
        <w:br/>
        <w:t>app.put('/:id',(req,res)=&gt;{</w:t>
        <w:br/>
        <w:t xml:space="preserve"> db.query('UPDATE entity SET ? WHERE id=?',</w:t>
        <w:br/>
        <w:t xml:space="preserve"> [req.body,req.params.id],</w:t>
        <w:br/>
        <w:t xml:space="preserve"> (err,result)=&gt;{</w:t>
        <w:br/>
        <w:t xml:space="preserve">   if(err) throw err;</w:t>
        <w:br/>
        <w:t xml:space="preserve">   res.json({message:'Updated'});</w:t>
        <w:br/>
        <w:t xml:space="preserve"> });</w:t>
        <w:br/>
        <w:t>});</w:t>
        <w:br/>
        <w:br/>
        <w:t>DELETE API</w:t>
        <w:br/>
        <w:br/>
        <w:t>app.delete('/:id',(req,res)=&gt;{</w:t>
        <w:br/>
        <w:t xml:space="preserve"> db.query('DELETE FROM entity WHERE id=?',</w:t>
        <w:br/>
        <w:t xml:space="preserve"> [req.params.id],</w:t>
        <w:br/>
        <w:t xml:space="preserve"> (err,result)=&gt;{</w:t>
        <w:br/>
        <w:t xml:space="preserve">   if(err) throw err;</w:t>
        <w:br/>
        <w:t xml:space="preserve">   res.json({message:'Deleted'});</w:t>
        <w:br/>
        <w:t xml:space="preserve"> });</w:t>
        <w:br/>
        <w:t>});</w:t>
        <w:br/>
        <w:br/>
        <w:t>REPORT API</w:t>
        <w:br/>
        <w:br/>
        <w:t>app.get('/report',(req,res)=&gt;{</w:t>
        <w:br/>
        <w:t xml:space="preserve"> db.query('SELECT COUNT(*) total FROM entity',</w:t>
        <w:br/>
        <w:t xml:space="preserve"> 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app.listen(3000);</w:t>
        <w:br/>
      </w:r>
    </w:p>
    <w:p>
      <w:pPr>
        <w:pStyle w:val="Heading1"/>
      </w:pPr>
      <w:r>
        <w:t>Shopping Cart</w:t>
      </w:r>
    </w:p>
    <w:p>
      <w:r>
        <w:br/>
        <w:t>Common Setup</w:t>
        <w:br/>
        <w:br/>
        <w:t>const express = require('express');</w:t>
        <w:br/>
        <w:t>const mysql = require('mysql2');</w:t>
        <w:br/>
        <w:t>const app = express();</w:t>
        <w:br/>
        <w:t>app.use(express.json());</w:t>
        <w:br/>
        <w:br/>
        <w:t>const db = mysql.createConnection({</w:t>
        <w:br/>
        <w:t xml:space="preserve"> host:'localhost',</w:t>
        <w:br/>
        <w:t xml:space="preserve"> user:'root',</w:t>
        <w:br/>
        <w:t xml:space="preserve"> password:'',</w:t>
        <w:br/>
        <w:t xml:space="preserve"> database:'practicaldb'</w:t>
        <w:br/>
        <w:t>});</w:t>
        <w:br/>
        <w:br/>
        <w:t>POST API</w:t>
        <w:br/>
        <w:br/>
        <w:t>app.post('/add',(req,res)=&gt;{</w:t>
        <w:br/>
        <w:t xml:space="preserve"> const data=req.body;</w:t>
        <w:br/>
        <w:t xml:space="preserve"> db.query('INSERT INTO entity SET ?',data,(err,result)=&gt;{</w:t>
        <w:br/>
        <w:t xml:space="preserve">   if(err) throw err;</w:t>
        <w:br/>
        <w:t xml:space="preserve">   res.json({message:'Added'});</w:t>
        <w:br/>
        <w:t xml:space="preserve"> });</w:t>
        <w:br/>
        <w:t>});</w:t>
        <w:br/>
        <w:br/>
        <w:t>GET ALL API</w:t>
        <w:br/>
        <w:br/>
        <w:t>app.get('/all',(req,res)=&gt;{</w:t>
        <w:br/>
        <w:t xml:space="preserve"> db.query('SELECT * FROM entity',(err,result)=&gt;{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GET BY ID API</w:t>
        <w:br/>
        <w:br/>
        <w:t>app.get('/:id',(req,res)=&gt;{</w:t>
        <w:br/>
        <w:t xml:space="preserve"> db.query('SELECT * FROM entity WHERE id=?',</w:t>
        <w:br/>
        <w:t xml:space="preserve"> [req.params.id],</w:t>
        <w:br/>
        <w:t xml:space="preserve"> 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UPDATE API</w:t>
        <w:br/>
        <w:br/>
        <w:t>app.put('/:id',(req,res)=&gt;{</w:t>
        <w:br/>
        <w:t xml:space="preserve"> db.query('UPDATE entity SET ? WHERE id=?',</w:t>
        <w:br/>
        <w:t xml:space="preserve"> [req.body,req.params.id],</w:t>
        <w:br/>
        <w:t xml:space="preserve"> (err,result)=&gt;{</w:t>
        <w:br/>
        <w:t xml:space="preserve">   if(err) throw err;</w:t>
        <w:br/>
        <w:t xml:space="preserve">   res.json({message:'Updated'});</w:t>
        <w:br/>
        <w:t xml:space="preserve"> });</w:t>
        <w:br/>
        <w:t>});</w:t>
        <w:br/>
        <w:br/>
        <w:t>DELETE API</w:t>
        <w:br/>
        <w:br/>
        <w:t>app.delete('/:id',(req,res)=&gt;{</w:t>
        <w:br/>
        <w:t xml:space="preserve"> db.query('DELETE FROM entity WHERE id=?',</w:t>
        <w:br/>
        <w:t xml:space="preserve"> [req.params.id],</w:t>
        <w:br/>
        <w:t xml:space="preserve"> (err,result)=&gt;{</w:t>
        <w:br/>
        <w:t xml:space="preserve">   if(err) throw err;</w:t>
        <w:br/>
        <w:t xml:space="preserve">   res.json({message:'Deleted'});</w:t>
        <w:br/>
        <w:t xml:space="preserve"> });</w:t>
        <w:br/>
        <w:t>});</w:t>
        <w:br/>
        <w:br/>
        <w:t>REPORT API</w:t>
        <w:br/>
        <w:br/>
        <w:t>app.get('/report',(req,res)=&gt;{</w:t>
        <w:br/>
        <w:t xml:space="preserve"> db.query('SELECT COUNT(*) total FROM entity',</w:t>
        <w:br/>
        <w:t xml:space="preserve"> 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app.listen(3000);</w:t>
        <w:br/>
      </w:r>
    </w:p>
    <w:p>
      <w:pPr>
        <w:pStyle w:val="Heading1"/>
      </w:pPr>
      <w:r>
        <w:t>Coupon</w:t>
      </w:r>
    </w:p>
    <w:p>
      <w:r>
        <w:br/>
        <w:t>Common Setup</w:t>
        <w:br/>
        <w:br/>
        <w:t>const express = require('express');</w:t>
        <w:br/>
        <w:t>const mysql = require('mysql2');</w:t>
        <w:br/>
        <w:t>const app = express();</w:t>
        <w:br/>
        <w:t>app.use(express.json());</w:t>
        <w:br/>
        <w:br/>
        <w:t>const db = mysql.createConnection({</w:t>
        <w:br/>
        <w:t xml:space="preserve"> host:'localhost',</w:t>
        <w:br/>
        <w:t xml:space="preserve"> user:'root',</w:t>
        <w:br/>
        <w:t xml:space="preserve"> password:'',</w:t>
        <w:br/>
        <w:t xml:space="preserve"> database:'practicaldb'</w:t>
        <w:br/>
        <w:t>});</w:t>
        <w:br/>
        <w:br/>
        <w:t>POST API</w:t>
        <w:br/>
        <w:br/>
        <w:t>app.post('/add',(req,res)=&gt;{</w:t>
        <w:br/>
        <w:t xml:space="preserve"> const data=req.body;</w:t>
        <w:br/>
        <w:t xml:space="preserve"> db.query('INSERT INTO entity SET ?',data,(err,result)=&gt;{</w:t>
        <w:br/>
        <w:t xml:space="preserve">   if(err) throw err;</w:t>
        <w:br/>
        <w:t xml:space="preserve">   res.json({message:'Added'});</w:t>
        <w:br/>
        <w:t xml:space="preserve"> });</w:t>
        <w:br/>
        <w:t>});</w:t>
        <w:br/>
        <w:br/>
        <w:t>GET ALL API</w:t>
        <w:br/>
        <w:br/>
        <w:t>app.get('/all',(req,res)=&gt;{</w:t>
        <w:br/>
        <w:t xml:space="preserve"> db.query('SELECT * FROM entity',(err,result)=&gt;{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GET BY ID API</w:t>
        <w:br/>
        <w:br/>
        <w:t>app.get('/:id',(req,res)=&gt;{</w:t>
        <w:br/>
        <w:t xml:space="preserve"> db.query('SELECT * FROM entity WHERE id=?',</w:t>
        <w:br/>
        <w:t xml:space="preserve"> [req.params.id],</w:t>
        <w:br/>
        <w:t xml:space="preserve"> 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UPDATE API</w:t>
        <w:br/>
        <w:br/>
        <w:t>app.put('/:id',(req,res)=&gt;{</w:t>
        <w:br/>
        <w:t xml:space="preserve"> db.query('UPDATE entity SET ? WHERE id=?',</w:t>
        <w:br/>
        <w:t xml:space="preserve"> [req.body,req.params.id],</w:t>
        <w:br/>
        <w:t xml:space="preserve"> (err,result)=&gt;{</w:t>
        <w:br/>
        <w:t xml:space="preserve">   if(err) throw err;</w:t>
        <w:br/>
        <w:t xml:space="preserve">   res.json({message:'Updated'});</w:t>
        <w:br/>
        <w:t xml:space="preserve"> });</w:t>
        <w:br/>
        <w:t>});</w:t>
        <w:br/>
        <w:br/>
        <w:t>DELETE API</w:t>
        <w:br/>
        <w:br/>
        <w:t>app.delete('/:id',(req,res)=&gt;{</w:t>
        <w:br/>
        <w:t xml:space="preserve"> db.query('DELETE FROM entity WHERE id=?',</w:t>
        <w:br/>
        <w:t xml:space="preserve"> [req.params.id],</w:t>
        <w:br/>
        <w:t xml:space="preserve"> (err,result)=&gt;{</w:t>
        <w:br/>
        <w:t xml:space="preserve">   if(err) throw err;</w:t>
        <w:br/>
        <w:t xml:space="preserve">   res.json({message:'Deleted'});</w:t>
        <w:br/>
        <w:t xml:space="preserve"> });</w:t>
        <w:br/>
        <w:t>});</w:t>
        <w:br/>
        <w:br/>
        <w:t>REPORT API</w:t>
        <w:br/>
        <w:br/>
        <w:t>app.get('/report',(req,res)=&gt;{</w:t>
        <w:br/>
        <w:t xml:space="preserve"> db.query('SELECT COUNT(*) total FROM entity',</w:t>
        <w:br/>
        <w:t xml:space="preserve"> 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app.listen(3000);</w:t>
        <w:br/>
      </w:r>
    </w:p>
    <w:p>
      <w:pPr>
        <w:pStyle w:val="Heading1"/>
      </w:pPr>
      <w:r>
        <w:t>Order Tracking</w:t>
      </w:r>
    </w:p>
    <w:p>
      <w:r>
        <w:br/>
        <w:t>Common Setup</w:t>
        <w:br/>
        <w:br/>
        <w:t>const express = require('express');</w:t>
        <w:br/>
        <w:t>const mysql = require('mysql2');</w:t>
        <w:br/>
        <w:t>const app = express();</w:t>
        <w:br/>
        <w:t>app.use(express.json());</w:t>
        <w:br/>
        <w:br/>
        <w:t>const db = mysql.createConnection({</w:t>
        <w:br/>
        <w:t xml:space="preserve"> host:'localhost',</w:t>
        <w:br/>
        <w:t xml:space="preserve"> user:'root',</w:t>
        <w:br/>
        <w:t xml:space="preserve"> password:'',</w:t>
        <w:br/>
        <w:t xml:space="preserve"> database:'practicaldb'</w:t>
        <w:br/>
        <w:t>});</w:t>
        <w:br/>
        <w:br/>
        <w:t>POST API</w:t>
        <w:br/>
        <w:br/>
        <w:t>app.post('/add',(req,res)=&gt;{</w:t>
        <w:br/>
        <w:t xml:space="preserve"> const data=req.body;</w:t>
        <w:br/>
        <w:t xml:space="preserve"> db.query('INSERT INTO entity SET ?',data,(err,result)=&gt;{</w:t>
        <w:br/>
        <w:t xml:space="preserve">   if(err) throw err;</w:t>
        <w:br/>
        <w:t xml:space="preserve">   res.json({message:'Added'});</w:t>
        <w:br/>
        <w:t xml:space="preserve"> });</w:t>
        <w:br/>
        <w:t>});</w:t>
        <w:br/>
        <w:br/>
        <w:t>GET ALL API</w:t>
        <w:br/>
        <w:br/>
        <w:t>app.get('/all',(req,res)=&gt;{</w:t>
        <w:br/>
        <w:t xml:space="preserve"> db.query('SELECT * FROM entity',(err,result)=&gt;{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GET BY ID API</w:t>
        <w:br/>
        <w:br/>
        <w:t>app.get('/:id',(req,res)=&gt;{</w:t>
        <w:br/>
        <w:t xml:space="preserve"> db.query('SELECT * FROM entity WHERE id=?',</w:t>
        <w:br/>
        <w:t xml:space="preserve"> [req.params.id],</w:t>
        <w:br/>
        <w:t xml:space="preserve"> 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UPDATE API</w:t>
        <w:br/>
        <w:br/>
        <w:t>app.put('/:id',(req,res)=&gt;{</w:t>
        <w:br/>
        <w:t xml:space="preserve"> db.query('UPDATE entity SET ? WHERE id=?',</w:t>
        <w:br/>
        <w:t xml:space="preserve"> [req.body,req.params.id],</w:t>
        <w:br/>
        <w:t xml:space="preserve"> (err,result)=&gt;{</w:t>
        <w:br/>
        <w:t xml:space="preserve">   if(err) throw err;</w:t>
        <w:br/>
        <w:t xml:space="preserve">   res.json({message:'Updated'});</w:t>
        <w:br/>
        <w:t xml:space="preserve"> });</w:t>
        <w:br/>
        <w:t>});</w:t>
        <w:br/>
        <w:br/>
        <w:t>DELETE API</w:t>
        <w:br/>
        <w:br/>
        <w:t>app.delete('/:id',(req,res)=&gt;{</w:t>
        <w:br/>
        <w:t xml:space="preserve"> db.query('DELETE FROM entity WHERE id=?',</w:t>
        <w:br/>
        <w:t xml:space="preserve"> [req.params.id],</w:t>
        <w:br/>
        <w:t xml:space="preserve"> (err,result)=&gt;{</w:t>
        <w:br/>
        <w:t xml:space="preserve">   if(err) throw err;</w:t>
        <w:br/>
        <w:t xml:space="preserve">   res.json({message:'Deleted'});</w:t>
        <w:br/>
        <w:t xml:space="preserve"> });</w:t>
        <w:br/>
        <w:t>});</w:t>
        <w:br/>
        <w:br/>
        <w:t>REPORT API</w:t>
        <w:br/>
        <w:br/>
        <w:t>app.get('/report',(req,res)=&gt;{</w:t>
        <w:br/>
        <w:t xml:space="preserve"> db.query('SELECT COUNT(*) total FROM entity',</w:t>
        <w:br/>
        <w:t xml:space="preserve"> 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app.listen(3000);</w:t>
        <w:br/>
      </w:r>
    </w:p>
    <w:p>
      <w:pPr>
        <w:pStyle w:val="Heading1"/>
      </w:pPr>
      <w:r>
        <w:t>Water Tank IoT</w:t>
      </w:r>
    </w:p>
    <w:p>
      <w:r>
        <w:br/>
        <w:t>Common Setup</w:t>
        <w:br/>
        <w:br/>
        <w:t>const express = require('express');</w:t>
        <w:br/>
        <w:t>const mysql = require('mysql2');</w:t>
        <w:br/>
        <w:t>const app = express();</w:t>
        <w:br/>
        <w:t>app.use(express.json());</w:t>
        <w:br/>
        <w:br/>
        <w:t>const db = mysql.createConnection({</w:t>
        <w:br/>
        <w:t xml:space="preserve"> host:'localhost',</w:t>
        <w:br/>
        <w:t xml:space="preserve"> user:'root',</w:t>
        <w:br/>
        <w:t xml:space="preserve"> password:'',</w:t>
        <w:br/>
        <w:t xml:space="preserve"> database:'practicaldb'</w:t>
        <w:br/>
        <w:t>});</w:t>
        <w:br/>
        <w:br/>
        <w:t>POST API</w:t>
        <w:br/>
        <w:br/>
        <w:t>app.post('/add',(req,res)=&gt;{</w:t>
        <w:br/>
        <w:t xml:space="preserve"> const data=req.body;</w:t>
        <w:br/>
        <w:t xml:space="preserve"> db.query('INSERT INTO entity SET ?',data,(err,result)=&gt;{</w:t>
        <w:br/>
        <w:t xml:space="preserve">   if(err) throw err;</w:t>
        <w:br/>
        <w:t xml:space="preserve">   res.json({message:'Added'});</w:t>
        <w:br/>
        <w:t xml:space="preserve"> });</w:t>
        <w:br/>
        <w:t>});</w:t>
        <w:br/>
        <w:br/>
        <w:t>GET ALL API</w:t>
        <w:br/>
        <w:br/>
        <w:t>app.get('/all',(req,res)=&gt;{</w:t>
        <w:br/>
        <w:t xml:space="preserve"> db.query('SELECT * FROM entity',(err,result)=&gt;{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GET BY ID API</w:t>
        <w:br/>
        <w:br/>
        <w:t>app.get('/:id',(req,res)=&gt;{</w:t>
        <w:br/>
        <w:t xml:space="preserve"> db.query('SELECT * FROM entity WHERE id=?',</w:t>
        <w:br/>
        <w:t xml:space="preserve"> [req.params.id],</w:t>
        <w:br/>
        <w:t xml:space="preserve"> 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UPDATE API</w:t>
        <w:br/>
        <w:br/>
        <w:t>app.put('/:id',(req,res)=&gt;{</w:t>
        <w:br/>
        <w:t xml:space="preserve"> db.query('UPDATE entity SET ? WHERE id=?',</w:t>
        <w:br/>
        <w:t xml:space="preserve"> [req.body,req.params.id],</w:t>
        <w:br/>
        <w:t xml:space="preserve"> (err,result)=&gt;{</w:t>
        <w:br/>
        <w:t xml:space="preserve">   if(err) throw err;</w:t>
        <w:br/>
        <w:t xml:space="preserve">   res.json({message:'Updated'});</w:t>
        <w:br/>
        <w:t xml:space="preserve"> });</w:t>
        <w:br/>
        <w:t>});</w:t>
        <w:br/>
        <w:br/>
        <w:t>DELETE API</w:t>
        <w:br/>
        <w:br/>
        <w:t>app.delete('/:id',(req,res)=&gt;{</w:t>
        <w:br/>
        <w:t xml:space="preserve"> db.query('DELETE FROM entity WHERE id=?',</w:t>
        <w:br/>
        <w:t xml:space="preserve"> [req.params.id],</w:t>
        <w:br/>
        <w:t xml:space="preserve"> (err,result)=&gt;{</w:t>
        <w:br/>
        <w:t xml:space="preserve">   if(err) throw err;</w:t>
        <w:br/>
        <w:t xml:space="preserve">   res.json({message:'Deleted'});</w:t>
        <w:br/>
        <w:t xml:space="preserve"> });</w:t>
        <w:br/>
        <w:t>});</w:t>
        <w:br/>
        <w:br/>
        <w:t>REPORT API</w:t>
        <w:br/>
        <w:br/>
        <w:t>app.get('/report',(req,res)=&gt;{</w:t>
        <w:br/>
        <w:t xml:space="preserve"> db.query('SELECT COUNT(*) total FROM entity',</w:t>
        <w:br/>
        <w:t xml:space="preserve"> 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app.listen(3000);</w:t>
        <w:br/>
      </w:r>
    </w:p>
    <w:p>
      <w:pPr>
        <w:pStyle w:val="Heading1"/>
      </w:pPr>
      <w:r>
        <w:t>Parking</w:t>
      </w:r>
    </w:p>
    <w:p>
      <w:r>
        <w:br/>
        <w:t>Common Setup</w:t>
        <w:br/>
        <w:br/>
        <w:t>const express = require('express');</w:t>
        <w:br/>
        <w:t>const mysql = require('mysql2');</w:t>
        <w:br/>
        <w:t>const app = express();</w:t>
        <w:br/>
        <w:t>app.use(express.json());</w:t>
        <w:br/>
        <w:br/>
        <w:t>const db = mysql.createConnection({</w:t>
        <w:br/>
        <w:t xml:space="preserve"> host:'localhost',</w:t>
        <w:br/>
        <w:t xml:space="preserve"> user:'root',</w:t>
        <w:br/>
        <w:t xml:space="preserve"> password:'',</w:t>
        <w:br/>
        <w:t xml:space="preserve"> database:'practicaldb'</w:t>
        <w:br/>
        <w:t>});</w:t>
        <w:br/>
        <w:br/>
        <w:t>POST API</w:t>
        <w:br/>
        <w:br/>
        <w:t>app.post('/add',(req,res)=&gt;{</w:t>
        <w:br/>
        <w:t xml:space="preserve"> const data=req.body;</w:t>
        <w:br/>
        <w:t xml:space="preserve"> db.query('INSERT INTO entity SET ?',data,(err,result)=&gt;{</w:t>
        <w:br/>
        <w:t xml:space="preserve">   if(err) throw err;</w:t>
        <w:br/>
        <w:t xml:space="preserve">   res.json({message:'Added'});</w:t>
        <w:br/>
        <w:t xml:space="preserve"> });</w:t>
        <w:br/>
        <w:t>});</w:t>
        <w:br/>
        <w:br/>
        <w:t>GET ALL API</w:t>
        <w:br/>
        <w:br/>
        <w:t>app.get('/all',(req,res)=&gt;{</w:t>
        <w:br/>
        <w:t xml:space="preserve"> db.query('SELECT * FROM entity',(err,result)=&gt;{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GET BY ID API</w:t>
        <w:br/>
        <w:br/>
        <w:t>app.get('/:id',(req,res)=&gt;{</w:t>
        <w:br/>
        <w:t xml:space="preserve"> db.query('SELECT * FROM entity WHERE id=?',</w:t>
        <w:br/>
        <w:t xml:space="preserve"> [req.params.id],</w:t>
        <w:br/>
        <w:t xml:space="preserve"> 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UPDATE API</w:t>
        <w:br/>
        <w:br/>
        <w:t>app.put('/:id',(req,res)=&gt;{</w:t>
        <w:br/>
        <w:t xml:space="preserve"> db.query('UPDATE entity SET ? WHERE id=?',</w:t>
        <w:br/>
        <w:t xml:space="preserve"> [req.body,req.params.id],</w:t>
        <w:br/>
        <w:t xml:space="preserve"> (err,result)=&gt;{</w:t>
        <w:br/>
        <w:t xml:space="preserve">   if(err) throw err;</w:t>
        <w:br/>
        <w:t xml:space="preserve">   res.json({message:'Updated'});</w:t>
        <w:br/>
        <w:t xml:space="preserve"> });</w:t>
        <w:br/>
        <w:t>});</w:t>
        <w:br/>
        <w:br/>
        <w:t>DELETE API</w:t>
        <w:br/>
        <w:br/>
        <w:t>app.delete('/:id',(req,res)=&gt;{</w:t>
        <w:br/>
        <w:t xml:space="preserve"> db.query('DELETE FROM entity WHERE id=?',</w:t>
        <w:br/>
        <w:t xml:space="preserve"> [req.params.id],</w:t>
        <w:br/>
        <w:t xml:space="preserve"> (err,result)=&gt;{</w:t>
        <w:br/>
        <w:t xml:space="preserve">   if(err) throw err;</w:t>
        <w:br/>
        <w:t xml:space="preserve">   res.json({message:'Deleted'});</w:t>
        <w:br/>
        <w:t xml:space="preserve"> });</w:t>
        <w:br/>
        <w:t>});</w:t>
        <w:br/>
        <w:br/>
        <w:t>REPORT API</w:t>
        <w:br/>
        <w:br/>
        <w:t>app.get('/report',(req,res)=&gt;{</w:t>
        <w:br/>
        <w:t xml:space="preserve"> db.query('SELECT COUNT(*) total FROM entity',</w:t>
        <w:br/>
        <w:t xml:space="preserve"> 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app.listen(3000);</w:t>
        <w:br/>
      </w:r>
    </w:p>
    <w:p>
      <w:pPr>
        <w:pStyle w:val="Heading1"/>
      </w:pPr>
      <w:r>
        <w:t>Street Light</w:t>
      </w:r>
    </w:p>
    <w:p>
      <w:r>
        <w:br/>
        <w:t>Common Setup</w:t>
        <w:br/>
        <w:br/>
        <w:t>const express = require('express');</w:t>
        <w:br/>
        <w:t>const mysql = require('mysql2');</w:t>
        <w:br/>
        <w:t>const app = express();</w:t>
        <w:br/>
        <w:t>app.use(express.json());</w:t>
        <w:br/>
        <w:br/>
        <w:t>const db = mysql.createConnection({</w:t>
        <w:br/>
        <w:t xml:space="preserve"> host:'localhost',</w:t>
        <w:br/>
        <w:t xml:space="preserve"> user:'root',</w:t>
        <w:br/>
        <w:t xml:space="preserve"> password:'',</w:t>
        <w:br/>
        <w:t xml:space="preserve"> database:'practicaldb'</w:t>
        <w:br/>
        <w:t>});</w:t>
        <w:br/>
        <w:br/>
        <w:t>POST API</w:t>
        <w:br/>
        <w:br/>
        <w:t>app.post('/add',(req,res)=&gt;{</w:t>
        <w:br/>
        <w:t xml:space="preserve"> const data=req.body;</w:t>
        <w:br/>
        <w:t xml:space="preserve"> db.query('INSERT INTO entity SET ?',data,(err,result)=&gt;{</w:t>
        <w:br/>
        <w:t xml:space="preserve">   if(err) throw err;</w:t>
        <w:br/>
        <w:t xml:space="preserve">   res.json({message:'Added'});</w:t>
        <w:br/>
        <w:t xml:space="preserve"> });</w:t>
        <w:br/>
        <w:t>});</w:t>
        <w:br/>
        <w:br/>
        <w:t>GET ALL API</w:t>
        <w:br/>
        <w:br/>
        <w:t>app.get('/all',(req,res)=&gt;{</w:t>
        <w:br/>
        <w:t xml:space="preserve"> db.query('SELECT * FROM entity',(err,result)=&gt;{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GET BY ID API</w:t>
        <w:br/>
        <w:br/>
        <w:t>app.get('/:id',(req,res)=&gt;{</w:t>
        <w:br/>
        <w:t xml:space="preserve"> db.query('SELECT * FROM entity WHERE id=?',</w:t>
        <w:br/>
        <w:t xml:space="preserve"> [req.params.id],</w:t>
        <w:br/>
        <w:t xml:space="preserve"> 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UPDATE API</w:t>
        <w:br/>
        <w:br/>
        <w:t>app.put('/:id',(req,res)=&gt;{</w:t>
        <w:br/>
        <w:t xml:space="preserve"> db.query('UPDATE entity SET ? WHERE id=?',</w:t>
        <w:br/>
        <w:t xml:space="preserve"> [req.body,req.params.id],</w:t>
        <w:br/>
        <w:t xml:space="preserve"> (err,result)=&gt;{</w:t>
        <w:br/>
        <w:t xml:space="preserve">   if(err) throw err;</w:t>
        <w:br/>
        <w:t xml:space="preserve">   res.json({message:'Updated'});</w:t>
        <w:br/>
        <w:t xml:space="preserve"> });</w:t>
        <w:br/>
        <w:t>});</w:t>
        <w:br/>
        <w:br/>
        <w:t>DELETE API</w:t>
        <w:br/>
        <w:br/>
        <w:t>app.delete('/:id',(req,res)=&gt;{</w:t>
        <w:br/>
        <w:t xml:space="preserve"> db.query('DELETE FROM entity WHERE id=?',</w:t>
        <w:br/>
        <w:t xml:space="preserve"> [req.params.id],</w:t>
        <w:br/>
        <w:t xml:space="preserve"> (err,result)=&gt;{</w:t>
        <w:br/>
        <w:t xml:space="preserve">   if(err) throw err;</w:t>
        <w:br/>
        <w:t xml:space="preserve">   res.json({message:'Deleted'});</w:t>
        <w:br/>
        <w:t xml:space="preserve"> });</w:t>
        <w:br/>
        <w:t>});</w:t>
        <w:br/>
        <w:br/>
        <w:t>REPORT API</w:t>
        <w:br/>
        <w:br/>
        <w:t>app.get('/report',(req,res)=&gt;{</w:t>
        <w:br/>
        <w:t xml:space="preserve"> db.query('SELECT COUNT(*) total FROM entity',</w:t>
        <w:br/>
        <w:t xml:space="preserve"> 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app.listen(3000);</w:t>
        <w:br/>
      </w:r>
    </w:p>
    <w:p>
      <w:pPr>
        <w:pStyle w:val="Heading1"/>
      </w:pPr>
      <w:r>
        <w:t>Agriculture</w:t>
      </w:r>
    </w:p>
    <w:p>
      <w:r>
        <w:br/>
        <w:t>Common Setup</w:t>
        <w:br/>
        <w:br/>
        <w:t>const express = require('express');</w:t>
        <w:br/>
        <w:t>const mysql = require('mysql2');</w:t>
        <w:br/>
        <w:t>const app = express();</w:t>
        <w:br/>
        <w:t>app.use(express.json());</w:t>
        <w:br/>
        <w:br/>
        <w:t>const db = mysql.createConnection({</w:t>
        <w:br/>
        <w:t xml:space="preserve"> host:'localhost',</w:t>
        <w:br/>
        <w:t xml:space="preserve"> user:'root',</w:t>
        <w:br/>
        <w:t xml:space="preserve"> password:'',</w:t>
        <w:br/>
        <w:t xml:space="preserve"> database:'practicaldb'</w:t>
        <w:br/>
        <w:t>});</w:t>
        <w:br/>
        <w:br/>
        <w:t>POST API</w:t>
        <w:br/>
        <w:br/>
        <w:t>app.post('/add',(req,res)=&gt;{</w:t>
        <w:br/>
        <w:t xml:space="preserve"> const data=req.body;</w:t>
        <w:br/>
        <w:t xml:space="preserve"> db.query('INSERT INTO entity SET ?',data,(err,result)=&gt;{</w:t>
        <w:br/>
        <w:t xml:space="preserve">   if(err) throw err;</w:t>
        <w:br/>
        <w:t xml:space="preserve">   res.json({message:'Added'});</w:t>
        <w:br/>
        <w:t xml:space="preserve"> });</w:t>
        <w:br/>
        <w:t>});</w:t>
        <w:br/>
        <w:br/>
        <w:t>GET ALL API</w:t>
        <w:br/>
        <w:br/>
        <w:t>app.get('/all',(req,res)=&gt;{</w:t>
        <w:br/>
        <w:t xml:space="preserve"> db.query('SELECT * FROM entity',(err,result)=&gt;{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GET BY ID API</w:t>
        <w:br/>
        <w:br/>
        <w:t>app.get('/:id',(req,res)=&gt;{</w:t>
        <w:br/>
        <w:t xml:space="preserve"> db.query('SELECT * FROM entity WHERE id=?',</w:t>
        <w:br/>
        <w:t xml:space="preserve"> [req.params.id],</w:t>
        <w:br/>
        <w:t xml:space="preserve"> 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UPDATE API</w:t>
        <w:br/>
        <w:br/>
        <w:t>app.put('/:id',(req,res)=&gt;{</w:t>
        <w:br/>
        <w:t xml:space="preserve"> db.query('UPDATE entity SET ? WHERE id=?',</w:t>
        <w:br/>
        <w:t xml:space="preserve"> [req.body,req.params.id],</w:t>
        <w:br/>
        <w:t xml:space="preserve"> (err,result)=&gt;{</w:t>
        <w:br/>
        <w:t xml:space="preserve">   if(err) throw err;</w:t>
        <w:br/>
        <w:t xml:space="preserve">   res.json({message:'Updated'});</w:t>
        <w:br/>
        <w:t xml:space="preserve"> });</w:t>
        <w:br/>
        <w:t>});</w:t>
        <w:br/>
        <w:br/>
        <w:t>DELETE API</w:t>
        <w:br/>
        <w:br/>
        <w:t>app.delete('/:id',(req,res)=&gt;{</w:t>
        <w:br/>
        <w:t xml:space="preserve"> db.query('DELETE FROM entity WHERE id=?',</w:t>
        <w:br/>
        <w:t xml:space="preserve"> [req.params.id],</w:t>
        <w:br/>
        <w:t xml:space="preserve"> (err,result)=&gt;{</w:t>
        <w:br/>
        <w:t xml:space="preserve">   if(err) throw err;</w:t>
        <w:br/>
        <w:t xml:space="preserve">   res.json({message:'Deleted'});</w:t>
        <w:br/>
        <w:t xml:space="preserve"> });</w:t>
        <w:br/>
        <w:t>});</w:t>
        <w:br/>
        <w:br/>
        <w:t>REPORT API</w:t>
        <w:br/>
        <w:br/>
        <w:t>app.get('/report',(req,res)=&gt;{</w:t>
        <w:br/>
        <w:t xml:space="preserve"> db.query('SELECT COUNT(*) total FROM entity',</w:t>
        <w:br/>
        <w:t xml:space="preserve"> 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app.listen(3000);</w:t>
        <w:br/>
      </w:r>
    </w:p>
    <w:p>
      <w:pPr>
        <w:pStyle w:val="Heading1"/>
      </w:pPr>
      <w:r>
        <w:t>Air Quality</w:t>
      </w:r>
    </w:p>
    <w:p>
      <w:r>
        <w:br/>
        <w:t>Common Setup</w:t>
        <w:br/>
        <w:br/>
        <w:t>const express = require('express');</w:t>
        <w:br/>
        <w:t>const mysql = require('mysql2');</w:t>
        <w:br/>
        <w:t>const app = express();</w:t>
        <w:br/>
        <w:t>app.use(express.json());</w:t>
        <w:br/>
        <w:br/>
        <w:t>const db = mysql.createConnection({</w:t>
        <w:br/>
        <w:t xml:space="preserve"> host:'localhost',</w:t>
        <w:br/>
        <w:t xml:space="preserve"> user:'root',</w:t>
        <w:br/>
        <w:t xml:space="preserve"> password:'',</w:t>
        <w:br/>
        <w:t xml:space="preserve"> database:'practicaldb'</w:t>
        <w:br/>
        <w:t>});</w:t>
        <w:br/>
        <w:br/>
        <w:t>POST API</w:t>
        <w:br/>
        <w:br/>
        <w:t>app.post('/add',(req,res)=&gt;{</w:t>
        <w:br/>
        <w:t xml:space="preserve"> const data=req.body;</w:t>
        <w:br/>
        <w:t xml:space="preserve"> db.query('INSERT INTO entity SET ?',data,(err,result)=&gt;{</w:t>
        <w:br/>
        <w:t xml:space="preserve">   if(err) throw err;</w:t>
        <w:br/>
        <w:t xml:space="preserve">   res.json({message:'Added'});</w:t>
        <w:br/>
        <w:t xml:space="preserve"> });</w:t>
        <w:br/>
        <w:t>});</w:t>
        <w:br/>
        <w:br/>
        <w:t>GET ALL API</w:t>
        <w:br/>
        <w:br/>
        <w:t>app.get('/all',(req,res)=&gt;{</w:t>
        <w:br/>
        <w:t xml:space="preserve"> db.query('SELECT * FROM entity',(err,result)=&gt;{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GET BY ID API</w:t>
        <w:br/>
        <w:br/>
        <w:t>app.get('/:id',(req,res)=&gt;{</w:t>
        <w:br/>
        <w:t xml:space="preserve"> db.query('SELECT * FROM entity WHERE id=?',</w:t>
        <w:br/>
        <w:t xml:space="preserve"> [req.params.id],</w:t>
        <w:br/>
        <w:t xml:space="preserve"> 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UPDATE API</w:t>
        <w:br/>
        <w:br/>
        <w:t>app.put('/:id',(req,res)=&gt;{</w:t>
        <w:br/>
        <w:t xml:space="preserve"> db.query('UPDATE entity SET ? WHERE id=?',</w:t>
        <w:br/>
        <w:t xml:space="preserve"> [req.body,req.params.id],</w:t>
        <w:br/>
        <w:t xml:space="preserve"> (err,result)=&gt;{</w:t>
        <w:br/>
        <w:t xml:space="preserve">   if(err) throw err;</w:t>
        <w:br/>
        <w:t xml:space="preserve">   res.json({message:'Updated'});</w:t>
        <w:br/>
        <w:t xml:space="preserve"> });</w:t>
        <w:br/>
        <w:t>});</w:t>
        <w:br/>
        <w:br/>
        <w:t>DELETE API</w:t>
        <w:br/>
        <w:br/>
        <w:t>app.delete('/:id',(req,res)=&gt;{</w:t>
        <w:br/>
        <w:t xml:space="preserve"> db.query('DELETE FROM entity WHERE id=?',</w:t>
        <w:br/>
        <w:t xml:space="preserve"> [req.params.id],</w:t>
        <w:br/>
        <w:t xml:space="preserve"> (err,result)=&gt;{</w:t>
        <w:br/>
        <w:t xml:space="preserve">   if(err) throw err;</w:t>
        <w:br/>
        <w:t xml:space="preserve">   res.json({message:'Deleted'});</w:t>
        <w:br/>
        <w:t xml:space="preserve"> });</w:t>
        <w:br/>
        <w:t>});</w:t>
        <w:br/>
        <w:br/>
        <w:t>REPORT API</w:t>
        <w:br/>
        <w:br/>
        <w:t>app.get('/report',(req,res)=&gt;{</w:t>
        <w:br/>
        <w:t xml:space="preserve"> db.query('SELECT COUNT(*) total FROM entity',</w:t>
        <w:br/>
        <w:t xml:space="preserve"> 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app.listen(3000);</w:t>
        <w:br/>
      </w:r>
    </w:p>
    <w:p>
      <w:pPr>
        <w:pStyle w:val="Heading1"/>
      </w:pPr>
      <w:r>
        <w:t>Weather</w:t>
      </w:r>
    </w:p>
    <w:p>
      <w:r>
        <w:br/>
        <w:t>Common Setup</w:t>
        <w:br/>
        <w:br/>
        <w:t>const express = require('express');</w:t>
        <w:br/>
        <w:t>const mysql = require('mysql2');</w:t>
        <w:br/>
        <w:t>const app = express();</w:t>
        <w:br/>
        <w:t>app.use(express.json());</w:t>
        <w:br/>
        <w:br/>
        <w:t>const db = mysql.createConnection({</w:t>
        <w:br/>
        <w:t xml:space="preserve"> host:'localhost',</w:t>
        <w:br/>
        <w:t xml:space="preserve"> user:'root',</w:t>
        <w:br/>
        <w:t xml:space="preserve"> password:'',</w:t>
        <w:br/>
        <w:t xml:space="preserve"> database:'practicaldb'</w:t>
        <w:br/>
        <w:t>});</w:t>
        <w:br/>
        <w:br/>
        <w:t>POST API</w:t>
        <w:br/>
        <w:br/>
        <w:t>app.post('/add',(req,res)=&gt;{</w:t>
        <w:br/>
        <w:t xml:space="preserve"> const data=req.body;</w:t>
        <w:br/>
        <w:t xml:space="preserve"> db.query('INSERT INTO entity SET ?',data,(err,result)=&gt;{</w:t>
        <w:br/>
        <w:t xml:space="preserve">   if(err) throw err;</w:t>
        <w:br/>
        <w:t xml:space="preserve">   res.json({message:'Added'});</w:t>
        <w:br/>
        <w:t xml:space="preserve"> });</w:t>
        <w:br/>
        <w:t>});</w:t>
        <w:br/>
        <w:br/>
        <w:t>GET ALL API</w:t>
        <w:br/>
        <w:br/>
        <w:t>app.get('/all',(req,res)=&gt;{</w:t>
        <w:br/>
        <w:t xml:space="preserve"> db.query('SELECT * FROM entity',(err,result)=&gt;{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GET BY ID API</w:t>
        <w:br/>
        <w:br/>
        <w:t>app.get('/:id',(req,res)=&gt;{</w:t>
        <w:br/>
        <w:t xml:space="preserve"> db.query('SELECT * FROM entity WHERE id=?',</w:t>
        <w:br/>
        <w:t xml:space="preserve"> [req.params.id],</w:t>
        <w:br/>
        <w:t xml:space="preserve"> 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UPDATE API</w:t>
        <w:br/>
        <w:br/>
        <w:t>app.put('/:id',(req,res)=&gt;{</w:t>
        <w:br/>
        <w:t xml:space="preserve"> db.query('UPDATE entity SET ? WHERE id=?',</w:t>
        <w:br/>
        <w:t xml:space="preserve"> [req.body,req.params.id],</w:t>
        <w:br/>
        <w:t xml:space="preserve"> (err,result)=&gt;{</w:t>
        <w:br/>
        <w:t xml:space="preserve">   if(err) throw err;</w:t>
        <w:br/>
        <w:t xml:space="preserve">   res.json({message:'Updated'});</w:t>
        <w:br/>
        <w:t xml:space="preserve"> });</w:t>
        <w:br/>
        <w:t>});</w:t>
        <w:br/>
        <w:br/>
        <w:t>DELETE API</w:t>
        <w:br/>
        <w:br/>
        <w:t>app.delete('/:id',(req,res)=&gt;{</w:t>
        <w:br/>
        <w:t xml:space="preserve"> db.query('DELETE FROM entity WHERE id=?',</w:t>
        <w:br/>
        <w:t xml:space="preserve"> [req.params.id],</w:t>
        <w:br/>
        <w:t xml:space="preserve"> (err,result)=&gt;{</w:t>
        <w:br/>
        <w:t xml:space="preserve">   if(err) throw err;</w:t>
        <w:br/>
        <w:t xml:space="preserve">   res.json({message:'Deleted'});</w:t>
        <w:br/>
        <w:t xml:space="preserve"> });</w:t>
        <w:br/>
        <w:t>});</w:t>
        <w:br/>
        <w:br/>
        <w:t>REPORT API</w:t>
        <w:br/>
        <w:br/>
        <w:t>app.get('/report',(req,res)=&gt;{</w:t>
        <w:br/>
        <w:t xml:space="preserve"> db.query('SELECT COUNT(*) total FROM entity',</w:t>
        <w:br/>
        <w:t xml:space="preserve"> 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app.listen(3000);</w:t>
        <w:br/>
      </w:r>
    </w:p>
    <w:p>
      <w:pPr>
        <w:pStyle w:val="Heading1"/>
      </w:pPr>
      <w:r>
        <w:t>Smart Home</w:t>
      </w:r>
    </w:p>
    <w:p>
      <w:r>
        <w:br/>
        <w:t>Common Setup</w:t>
        <w:br/>
        <w:br/>
        <w:t>const express = require('express');</w:t>
        <w:br/>
        <w:t>const mysql = require('mysql2');</w:t>
        <w:br/>
        <w:t>const app = express();</w:t>
        <w:br/>
        <w:t>app.use(express.json());</w:t>
        <w:br/>
        <w:br/>
        <w:t>const db = mysql.createConnection({</w:t>
        <w:br/>
        <w:t xml:space="preserve"> host:'localhost',</w:t>
        <w:br/>
        <w:t xml:space="preserve"> user:'root',</w:t>
        <w:br/>
        <w:t xml:space="preserve"> password:'',</w:t>
        <w:br/>
        <w:t xml:space="preserve"> database:'practicaldb'</w:t>
        <w:br/>
        <w:t>});</w:t>
        <w:br/>
        <w:br/>
        <w:t>POST API</w:t>
        <w:br/>
        <w:br/>
        <w:t>app.post('/add',(req,res)=&gt;{</w:t>
        <w:br/>
        <w:t xml:space="preserve"> const data=req.body;</w:t>
        <w:br/>
        <w:t xml:space="preserve"> db.query('INSERT INTO entity SET ?',data,(err,result)=&gt;{</w:t>
        <w:br/>
        <w:t xml:space="preserve">   if(err) throw err;</w:t>
        <w:br/>
        <w:t xml:space="preserve">   res.json({message:'Added'});</w:t>
        <w:br/>
        <w:t xml:space="preserve"> });</w:t>
        <w:br/>
        <w:t>});</w:t>
        <w:br/>
        <w:br/>
        <w:t>GET ALL API</w:t>
        <w:br/>
        <w:br/>
        <w:t>app.get('/all',(req,res)=&gt;{</w:t>
        <w:br/>
        <w:t xml:space="preserve"> db.query('SELECT * FROM entity',(err,result)=&gt;{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GET BY ID API</w:t>
        <w:br/>
        <w:br/>
        <w:t>app.get('/:id',(req,res)=&gt;{</w:t>
        <w:br/>
        <w:t xml:space="preserve"> db.query('SELECT * FROM entity WHERE id=?',</w:t>
        <w:br/>
        <w:t xml:space="preserve"> [req.params.id],</w:t>
        <w:br/>
        <w:t xml:space="preserve"> 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UPDATE API</w:t>
        <w:br/>
        <w:br/>
        <w:t>app.put('/:id',(req,res)=&gt;{</w:t>
        <w:br/>
        <w:t xml:space="preserve"> db.query('UPDATE entity SET ? WHERE id=?',</w:t>
        <w:br/>
        <w:t xml:space="preserve"> [req.body,req.params.id],</w:t>
        <w:br/>
        <w:t xml:space="preserve"> (err,result)=&gt;{</w:t>
        <w:br/>
        <w:t xml:space="preserve">   if(err) throw err;</w:t>
        <w:br/>
        <w:t xml:space="preserve">   res.json({message:'Updated'});</w:t>
        <w:br/>
        <w:t xml:space="preserve"> });</w:t>
        <w:br/>
        <w:t>});</w:t>
        <w:br/>
        <w:br/>
        <w:t>DELETE API</w:t>
        <w:br/>
        <w:br/>
        <w:t>app.delete('/:id',(req,res)=&gt;{</w:t>
        <w:br/>
        <w:t xml:space="preserve"> db.query('DELETE FROM entity WHERE id=?',</w:t>
        <w:br/>
        <w:t xml:space="preserve"> [req.params.id],</w:t>
        <w:br/>
        <w:t xml:space="preserve"> (err,result)=&gt;{</w:t>
        <w:br/>
        <w:t xml:space="preserve">   if(err) throw err;</w:t>
        <w:br/>
        <w:t xml:space="preserve">   res.json({message:'Deleted'});</w:t>
        <w:br/>
        <w:t xml:space="preserve"> });</w:t>
        <w:br/>
        <w:t>});</w:t>
        <w:br/>
        <w:br/>
        <w:t>REPORT API</w:t>
        <w:br/>
        <w:br/>
        <w:t>app.get('/report',(req,res)=&gt;{</w:t>
        <w:br/>
        <w:t xml:space="preserve"> db.query('SELECT COUNT(*) total FROM entity',</w:t>
        <w:br/>
        <w:t xml:space="preserve"> 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app.listen(3000);</w:t>
        <w:br/>
      </w:r>
    </w:p>
    <w:p>
      <w:pPr>
        <w:pStyle w:val="Heading1"/>
      </w:pPr>
      <w:r>
        <w:t>Energy Meter</w:t>
      </w:r>
    </w:p>
    <w:p>
      <w:r>
        <w:br/>
        <w:t>Common Setup</w:t>
        <w:br/>
        <w:br/>
        <w:t>const express = require('express');</w:t>
        <w:br/>
        <w:t>const mysql = require('mysql2');</w:t>
        <w:br/>
        <w:t>const app = express();</w:t>
        <w:br/>
        <w:t>app.use(express.json());</w:t>
        <w:br/>
        <w:br/>
        <w:t>const db = mysql.createConnection({</w:t>
        <w:br/>
        <w:t xml:space="preserve"> host:'localhost',</w:t>
        <w:br/>
        <w:t xml:space="preserve"> user:'root',</w:t>
        <w:br/>
        <w:t xml:space="preserve"> password:'',</w:t>
        <w:br/>
        <w:t xml:space="preserve"> database:'practicaldb'</w:t>
        <w:br/>
        <w:t>});</w:t>
        <w:br/>
        <w:br/>
        <w:t>POST API</w:t>
        <w:br/>
        <w:br/>
        <w:t>app.post('/add',(req,res)=&gt;{</w:t>
        <w:br/>
        <w:t xml:space="preserve"> const data=req.body;</w:t>
        <w:br/>
        <w:t xml:space="preserve"> db.query('INSERT INTO entity SET ?',data,(err,result)=&gt;{</w:t>
        <w:br/>
        <w:t xml:space="preserve">   if(err) throw err;</w:t>
        <w:br/>
        <w:t xml:space="preserve">   res.json({message:'Added'});</w:t>
        <w:br/>
        <w:t xml:space="preserve"> });</w:t>
        <w:br/>
        <w:t>});</w:t>
        <w:br/>
        <w:br/>
        <w:t>GET ALL API</w:t>
        <w:br/>
        <w:br/>
        <w:t>app.get('/all',(req,res)=&gt;{</w:t>
        <w:br/>
        <w:t xml:space="preserve"> db.query('SELECT * FROM entity',(err,result)=&gt;{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GET BY ID API</w:t>
        <w:br/>
        <w:br/>
        <w:t>app.get('/:id',(req,res)=&gt;{</w:t>
        <w:br/>
        <w:t xml:space="preserve"> db.query('SELECT * FROM entity WHERE id=?',</w:t>
        <w:br/>
        <w:t xml:space="preserve"> [req.params.id],</w:t>
        <w:br/>
        <w:t xml:space="preserve"> 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UPDATE API</w:t>
        <w:br/>
        <w:br/>
        <w:t>app.put('/:id',(req,res)=&gt;{</w:t>
        <w:br/>
        <w:t xml:space="preserve"> db.query('UPDATE entity SET ? WHERE id=?',</w:t>
        <w:br/>
        <w:t xml:space="preserve"> [req.body,req.params.id],</w:t>
        <w:br/>
        <w:t xml:space="preserve"> (err,result)=&gt;{</w:t>
        <w:br/>
        <w:t xml:space="preserve">   if(err) throw err;</w:t>
        <w:br/>
        <w:t xml:space="preserve">   res.json({message:'Updated'});</w:t>
        <w:br/>
        <w:t xml:space="preserve"> });</w:t>
        <w:br/>
        <w:t>});</w:t>
        <w:br/>
        <w:br/>
        <w:t>DELETE API</w:t>
        <w:br/>
        <w:br/>
        <w:t>app.delete('/:id',(req,res)=&gt;{</w:t>
        <w:br/>
        <w:t xml:space="preserve"> db.query('DELETE FROM entity WHERE id=?',</w:t>
        <w:br/>
        <w:t xml:space="preserve"> [req.params.id],</w:t>
        <w:br/>
        <w:t xml:space="preserve"> (err,result)=&gt;{</w:t>
        <w:br/>
        <w:t xml:space="preserve">   if(err) throw err;</w:t>
        <w:br/>
        <w:t xml:space="preserve">   res.json({message:'Deleted'});</w:t>
        <w:br/>
        <w:t xml:space="preserve"> });</w:t>
        <w:br/>
        <w:t>});</w:t>
        <w:br/>
        <w:br/>
        <w:t>REPORT API</w:t>
        <w:br/>
        <w:br/>
        <w:t>app.get('/report',(req,res)=&gt;{</w:t>
        <w:br/>
        <w:t xml:space="preserve"> db.query('SELECT COUNT(*) total FROM entity',</w:t>
        <w:br/>
        <w:t xml:space="preserve"> 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app.listen(3000);</w:t>
        <w:br/>
      </w:r>
    </w:p>
    <w:p>
      <w:pPr>
        <w:pStyle w:val="Heading1"/>
      </w:pPr>
      <w:r>
        <w:t>GPS Tracking</w:t>
      </w:r>
    </w:p>
    <w:p>
      <w:r>
        <w:br/>
        <w:t>Common Setup</w:t>
        <w:br/>
        <w:br/>
        <w:t>const express = require('express');</w:t>
        <w:br/>
        <w:t>const mysql = require('mysql2');</w:t>
        <w:br/>
        <w:t>const app = express();</w:t>
        <w:br/>
        <w:t>app.use(express.json());</w:t>
        <w:br/>
        <w:br/>
        <w:t>const db = mysql.createConnection({</w:t>
        <w:br/>
        <w:t xml:space="preserve"> host:'localhost',</w:t>
        <w:br/>
        <w:t xml:space="preserve"> user:'root',</w:t>
        <w:br/>
        <w:t xml:space="preserve"> password:'',</w:t>
        <w:br/>
        <w:t xml:space="preserve"> database:'practicaldb'</w:t>
        <w:br/>
        <w:t>});</w:t>
        <w:br/>
        <w:br/>
        <w:t>POST API</w:t>
        <w:br/>
        <w:br/>
        <w:t>app.post('/add',(req,res)=&gt;{</w:t>
        <w:br/>
        <w:t xml:space="preserve"> const data=req.body;</w:t>
        <w:br/>
        <w:t xml:space="preserve"> db.query('INSERT INTO entity SET ?',data,(err,result)=&gt;{</w:t>
        <w:br/>
        <w:t xml:space="preserve">   if(err) throw err;</w:t>
        <w:br/>
        <w:t xml:space="preserve">   res.json({message:'Added'});</w:t>
        <w:br/>
        <w:t xml:space="preserve"> });</w:t>
        <w:br/>
        <w:t>});</w:t>
        <w:br/>
        <w:br/>
        <w:t>GET ALL API</w:t>
        <w:br/>
        <w:br/>
        <w:t>app.get('/all',(req,res)=&gt;{</w:t>
        <w:br/>
        <w:t xml:space="preserve"> db.query('SELECT * FROM entity',(err,result)=&gt;{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GET BY ID API</w:t>
        <w:br/>
        <w:br/>
        <w:t>app.get('/:id',(req,res)=&gt;{</w:t>
        <w:br/>
        <w:t xml:space="preserve"> db.query('SELECT * FROM entity WHERE id=?',</w:t>
        <w:br/>
        <w:t xml:space="preserve"> [req.params.id],</w:t>
        <w:br/>
        <w:t xml:space="preserve"> 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UPDATE API</w:t>
        <w:br/>
        <w:br/>
        <w:t>app.put('/:id',(req,res)=&gt;{</w:t>
        <w:br/>
        <w:t xml:space="preserve"> db.query('UPDATE entity SET ? WHERE id=?',</w:t>
        <w:br/>
        <w:t xml:space="preserve"> [req.body,req.params.id],</w:t>
        <w:br/>
        <w:t xml:space="preserve"> (err,result)=&gt;{</w:t>
        <w:br/>
        <w:t xml:space="preserve">   if(err) throw err;</w:t>
        <w:br/>
        <w:t xml:space="preserve">   res.json({message:'Updated'});</w:t>
        <w:br/>
        <w:t xml:space="preserve"> });</w:t>
        <w:br/>
        <w:t>});</w:t>
        <w:br/>
        <w:br/>
        <w:t>DELETE API</w:t>
        <w:br/>
        <w:br/>
        <w:t>app.delete('/:id',(req,res)=&gt;{</w:t>
        <w:br/>
        <w:t xml:space="preserve"> db.query('DELETE FROM entity WHERE id=?',</w:t>
        <w:br/>
        <w:t xml:space="preserve"> [req.params.id],</w:t>
        <w:br/>
        <w:t xml:space="preserve"> (err,result)=&gt;{</w:t>
        <w:br/>
        <w:t xml:space="preserve">   if(err) throw err;</w:t>
        <w:br/>
        <w:t xml:space="preserve">   res.json({message:'Deleted'});</w:t>
        <w:br/>
        <w:t xml:space="preserve"> });</w:t>
        <w:br/>
        <w:t>});</w:t>
        <w:br/>
        <w:br/>
        <w:t>REPORT API</w:t>
        <w:br/>
        <w:br/>
        <w:t>app.get('/report',(req,res)=&gt;{</w:t>
        <w:br/>
        <w:t xml:space="preserve"> db.query('SELECT COUNT(*) total FROM entity',</w:t>
        <w:br/>
        <w:t xml:space="preserve"> 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app.listen(3000);</w:t>
        <w:br/>
      </w:r>
    </w:p>
    <w:p>
      <w:pPr>
        <w:pStyle w:val="Heading1"/>
      </w:pPr>
      <w:r>
        <w:t>Machine Monitoring</w:t>
      </w:r>
    </w:p>
    <w:p>
      <w:r>
        <w:br/>
        <w:t>Common Setup</w:t>
        <w:br/>
        <w:br/>
        <w:t>const express = require('express');</w:t>
        <w:br/>
        <w:t>const mysql = require('mysql2');</w:t>
        <w:br/>
        <w:t>const app = express();</w:t>
        <w:br/>
        <w:t>app.use(express.json());</w:t>
        <w:br/>
        <w:br/>
        <w:t>const db = mysql.createConnection({</w:t>
        <w:br/>
        <w:t xml:space="preserve"> host:'localhost',</w:t>
        <w:br/>
        <w:t xml:space="preserve"> user:'root',</w:t>
        <w:br/>
        <w:t xml:space="preserve"> password:'',</w:t>
        <w:br/>
        <w:t xml:space="preserve"> database:'practicaldb'</w:t>
        <w:br/>
        <w:t>});</w:t>
        <w:br/>
        <w:br/>
        <w:t>POST API</w:t>
        <w:br/>
        <w:br/>
        <w:t>app.post('/add',(req,res)=&gt;{</w:t>
        <w:br/>
        <w:t xml:space="preserve"> const data=req.body;</w:t>
        <w:br/>
        <w:t xml:space="preserve"> db.query('INSERT INTO entity SET ?',data,(err,result)=&gt;{</w:t>
        <w:br/>
        <w:t xml:space="preserve">   if(err) throw err;</w:t>
        <w:br/>
        <w:t xml:space="preserve">   res.json({message:'Added'});</w:t>
        <w:br/>
        <w:t xml:space="preserve"> });</w:t>
        <w:br/>
        <w:t>});</w:t>
        <w:br/>
        <w:br/>
        <w:t>GET ALL API</w:t>
        <w:br/>
        <w:br/>
        <w:t>app.get('/all',(req,res)=&gt;{</w:t>
        <w:br/>
        <w:t xml:space="preserve"> db.query('SELECT * FROM entity',(err,result)=&gt;{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GET BY ID API</w:t>
        <w:br/>
        <w:br/>
        <w:t>app.get('/:id',(req,res)=&gt;{</w:t>
        <w:br/>
        <w:t xml:space="preserve"> db.query('SELECT * FROM entity WHERE id=?',</w:t>
        <w:br/>
        <w:t xml:space="preserve"> [req.params.id],</w:t>
        <w:br/>
        <w:t xml:space="preserve"> 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UPDATE API</w:t>
        <w:br/>
        <w:br/>
        <w:t>app.put('/:id',(req,res)=&gt;{</w:t>
        <w:br/>
        <w:t xml:space="preserve"> db.query('UPDATE entity SET ? WHERE id=?',</w:t>
        <w:br/>
        <w:t xml:space="preserve"> [req.body,req.params.id],</w:t>
        <w:br/>
        <w:t xml:space="preserve"> (err,result)=&gt;{</w:t>
        <w:br/>
        <w:t xml:space="preserve">   if(err) throw err;</w:t>
        <w:br/>
        <w:t xml:space="preserve">   res.json({message:'Updated'});</w:t>
        <w:br/>
        <w:t xml:space="preserve"> });</w:t>
        <w:br/>
        <w:t>});</w:t>
        <w:br/>
        <w:br/>
        <w:t>DELETE API</w:t>
        <w:br/>
        <w:br/>
        <w:t>app.delete('/:id',(req,res)=&gt;{</w:t>
        <w:br/>
        <w:t xml:space="preserve"> db.query('DELETE FROM entity WHERE id=?',</w:t>
        <w:br/>
        <w:t xml:space="preserve"> [req.params.id],</w:t>
        <w:br/>
        <w:t xml:space="preserve"> (err,result)=&gt;{</w:t>
        <w:br/>
        <w:t xml:space="preserve">   if(err) throw err;</w:t>
        <w:br/>
        <w:t xml:space="preserve">   res.json({message:'Deleted'});</w:t>
        <w:br/>
        <w:t xml:space="preserve"> });</w:t>
        <w:br/>
        <w:t>});</w:t>
        <w:br/>
        <w:br/>
        <w:t>REPORT API</w:t>
        <w:br/>
        <w:br/>
        <w:t>app.get('/report',(req,res)=&gt;{</w:t>
        <w:br/>
        <w:t xml:space="preserve"> db.query('SELECT COUNT(*) total FROM entity',</w:t>
        <w:br/>
        <w:t xml:space="preserve"> 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app.listen(3000);</w:t>
        <w:br/>
      </w:r>
    </w:p>
    <w:p>
      <w:pPr>
        <w:pStyle w:val="Heading1"/>
      </w:pPr>
      <w:r>
        <w:t>Bus Reservation</w:t>
      </w:r>
    </w:p>
    <w:p>
      <w:r>
        <w:br/>
        <w:t>Common Setup</w:t>
        <w:br/>
        <w:br/>
        <w:t>const express = require('express');</w:t>
        <w:br/>
        <w:t>const mysql = require('mysql2');</w:t>
        <w:br/>
        <w:t>const app = express();</w:t>
        <w:br/>
        <w:t>app.use(express.json());</w:t>
        <w:br/>
        <w:br/>
        <w:t>const db = mysql.createConnection({</w:t>
        <w:br/>
        <w:t xml:space="preserve"> host:'localhost',</w:t>
        <w:br/>
        <w:t xml:space="preserve"> user:'root',</w:t>
        <w:br/>
        <w:t xml:space="preserve"> password:'',</w:t>
        <w:br/>
        <w:t xml:space="preserve"> database:'practicaldb'</w:t>
        <w:br/>
        <w:t>});</w:t>
        <w:br/>
        <w:br/>
        <w:t>POST API</w:t>
        <w:br/>
        <w:br/>
        <w:t>app.post('/add',(req,res)=&gt;{</w:t>
        <w:br/>
        <w:t xml:space="preserve"> const data=req.body;</w:t>
        <w:br/>
        <w:t xml:space="preserve"> db.query('INSERT INTO entity SET ?',data,(err,result)=&gt;{</w:t>
        <w:br/>
        <w:t xml:space="preserve">   if(err) throw err;</w:t>
        <w:br/>
        <w:t xml:space="preserve">   res.json({message:'Added'});</w:t>
        <w:br/>
        <w:t xml:space="preserve"> });</w:t>
        <w:br/>
        <w:t>});</w:t>
        <w:br/>
        <w:br/>
        <w:t>GET ALL API</w:t>
        <w:br/>
        <w:br/>
        <w:t>app.get('/all',(req,res)=&gt;{</w:t>
        <w:br/>
        <w:t xml:space="preserve"> db.query('SELECT * FROM entity',(err,result)=&gt;{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GET BY ID API</w:t>
        <w:br/>
        <w:br/>
        <w:t>app.get('/:id',(req,res)=&gt;{</w:t>
        <w:br/>
        <w:t xml:space="preserve"> db.query('SELECT * FROM entity WHERE id=?',</w:t>
        <w:br/>
        <w:t xml:space="preserve"> [req.params.id],</w:t>
        <w:br/>
        <w:t xml:space="preserve"> 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UPDATE API</w:t>
        <w:br/>
        <w:br/>
        <w:t>app.put('/:id',(req,res)=&gt;{</w:t>
        <w:br/>
        <w:t xml:space="preserve"> db.query('UPDATE entity SET ? WHERE id=?',</w:t>
        <w:br/>
        <w:t xml:space="preserve"> [req.body,req.params.id],</w:t>
        <w:br/>
        <w:t xml:space="preserve"> (err,result)=&gt;{</w:t>
        <w:br/>
        <w:t xml:space="preserve">   if(err) throw err;</w:t>
        <w:br/>
        <w:t xml:space="preserve">   res.json({message:'Updated'});</w:t>
        <w:br/>
        <w:t xml:space="preserve"> });</w:t>
        <w:br/>
        <w:t>});</w:t>
        <w:br/>
        <w:br/>
        <w:t>DELETE API</w:t>
        <w:br/>
        <w:br/>
        <w:t>app.delete('/:id',(req,res)=&gt;{</w:t>
        <w:br/>
        <w:t xml:space="preserve"> db.query('DELETE FROM entity WHERE id=?',</w:t>
        <w:br/>
        <w:t xml:space="preserve"> [req.params.id],</w:t>
        <w:br/>
        <w:t xml:space="preserve"> (err,result)=&gt;{</w:t>
        <w:br/>
        <w:t xml:space="preserve">   if(err) throw err;</w:t>
        <w:br/>
        <w:t xml:space="preserve">   res.json({message:'Deleted'});</w:t>
        <w:br/>
        <w:t xml:space="preserve"> });</w:t>
        <w:br/>
        <w:t>});</w:t>
        <w:br/>
        <w:br/>
        <w:t>REPORT API</w:t>
        <w:br/>
        <w:br/>
        <w:t>app.get('/report',(req,res)=&gt;{</w:t>
        <w:br/>
        <w:t xml:space="preserve"> db.query('SELECT COUNT(*) total FROM entity',</w:t>
        <w:br/>
        <w:t xml:space="preserve"> 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app.listen(3000);</w:t>
        <w:br/>
      </w:r>
    </w:p>
    <w:p>
      <w:pPr>
        <w:pStyle w:val="Heading1"/>
      </w:pPr>
      <w:r>
        <w:t>Railway Reservation</w:t>
      </w:r>
    </w:p>
    <w:p>
      <w:r>
        <w:br/>
        <w:t>Common Setup</w:t>
        <w:br/>
        <w:br/>
        <w:t>const express = require('express');</w:t>
        <w:br/>
        <w:t>const mysql = require('mysql2');</w:t>
        <w:br/>
        <w:t>const app = express();</w:t>
        <w:br/>
        <w:t>app.use(express.json());</w:t>
        <w:br/>
        <w:br/>
        <w:t>const db = mysql.createConnection({</w:t>
        <w:br/>
        <w:t xml:space="preserve"> host:'localhost',</w:t>
        <w:br/>
        <w:t xml:space="preserve"> user:'root',</w:t>
        <w:br/>
        <w:t xml:space="preserve"> password:'',</w:t>
        <w:br/>
        <w:t xml:space="preserve"> database:'practicaldb'</w:t>
        <w:br/>
        <w:t>});</w:t>
        <w:br/>
        <w:br/>
        <w:t>POST API</w:t>
        <w:br/>
        <w:br/>
        <w:t>app.post('/add',(req,res)=&gt;{</w:t>
        <w:br/>
        <w:t xml:space="preserve"> const data=req.body;</w:t>
        <w:br/>
        <w:t xml:space="preserve"> db.query('INSERT INTO entity SET ?',data,(err,result)=&gt;{</w:t>
        <w:br/>
        <w:t xml:space="preserve">   if(err) throw err;</w:t>
        <w:br/>
        <w:t xml:space="preserve">   res.json({message:'Added'});</w:t>
        <w:br/>
        <w:t xml:space="preserve"> });</w:t>
        <w:br/>
        <w:t>});</w:t>
        <w:br/>
        <w:br/>
        <w:t>GET ALL API</w:t>
        <w:br/>
        <w:br/>
        <w:t>app.get('/all',(req,res)=&gt;{</w:t>
        <w:br/>
        <w:t xml:space="preserve"> db.query('SELECT * FROM entity',(err,result)=&gt;{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GET BY ID API</w:t>
        <w:br/>
        <w:br/>
        <w:t>app.get('/:id',(req,res)=&gt;{</w:t>
        <w:br/>
        <w:t xml:space="preserve"> db.query('SELECT * FROM entity WHERE id=?',</w:t>
        <w:br/>
        <w:t xml:space="preserve"> [req.params.id],</w:t>
        <w:br/>
        <w:t xml:space="preserve"> 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UPDATE API</w:t>
        <w:br/>
        <w:br/>
        <w:t>app.put('/:id',(req,res)=&gt;{</w:t>
        <w:br/>
        <w:t xml:space="preserve"> db.query('UPDATE entity SET ? WHERE id=?',</w:t>
        <w:br/>
        <w:t xml:space="preserve"> [req.body,req.params.id],</w:t>
        <w:br/>
        <w:t xml:space="preserve"> (err,result)=&gt;{</w:t>
        <w:br/>
        <w:t xml:space="preserve">   if(err) throw err;</w:t>
        <w:br/>
        <w:t xml:space="preserve">   res.json({message:'Updated'});</w:t>
        <w:br/>
        <w:t xml:space="preserve"> });</w:t>
        <w:br/>
        <w:t>});</w:t>
        <w:br/>
        <w:br/>
        <w:t>DELETE API</w:t>
        <w:br/>
        <w:br/>
        <w:t>app.delete('/:id',(req,res)=&gt;{</w:t>
        <w:br/>
        <w:t xml:space="preserve"> db.query('DELETE FROM entity WHERE id=?',</w:t>
        <w:br/>
        <w:t xml:space="preserve"> [req.params.id],</w:t>
        <w:br/>
        <w:t xml:space="preserve"> (err,result)=&gt;{</w:t>
        <w:br/>
        <w:t xml:space="preserve">   if(err) throw err;</w:t>
        <w:br/>
        <w:t xml:space="preserve">   res.json({message:'Deleted'});</w:t>
        <w:br/>
        <w:t xml:space="preserve"> });</w:t>
        <w:br/>
        <w:t>});</w:t>
        <w:br/>
        <w:br/>
        <w:t>REPORT API</w:t>
        <w:br/>
        <w:br/>
        <w:t>app.get('/report',(req,res)=&gt;{</w:t>
        <w:br/>
        <w:t xml:space="preserve"> db.query('SELECT COUNT(*) total FROM entity',</w:t>
        <w:br/>
        <w:t xml:space="preserve"> 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app.listen(3000);</w:t>
        <w:br/>
      </w:r>
    </w:p>
    <w:p>
      <w:pPr>
        <w:pStyle w:val="Heading1"/>
      </w:pPr>
      <w:r>
        <w:t>Tourism</w:t>
      </w:r>
    </w:p>
    <w:p>
      <w:r>
        <w:br/>
        <w:t>Common Setup</w:t>
        <w:br/>
        <w:br/>
        <w:t>const express = require('express');</w:t>
        <w:br/>
        <w:t>const mysql = require('mysql2');</w:t>
        <w:br/>
        <w:t>const app = express();</w:t>
        <w:br/>
        <w:t>app.use(express.json());</w:t>
        <w:br/>
        <w:br/>
        <w:t>const db = mysql.createConnection({</w:t>
        <w:br/>
        <w:t xml:space="preserve"> host:'localhost',</w:t>
        <w:br/>
        <w:t xml:space="preserve"> user:'root',</w:t>
        <w:br/>
        <w:t xml:space="preserve"> password:'',</w:t>
        <w:br/>
        <w:t xml:space="preserve"> database:'practicaldb'</w:t>
        <w:br/>
        <w:t>});</w:t>
        <w:br/>
        <w:br/>
        <w:t>POST API</w:t>
        <w:br/>
        <w:br/>
        <w:t>app.post('/add',(req,res)=&gt;{</w:t>
        <w:br/>
        <w:t xml:space="preserve"> const data=req.body;</w:t>
        <w:br/>
        <w:t xml:space="preserve"> db.query('INSERT INTO entity SET ?',data,(err,result)=&gt;{</w:t>
        <w:br/>
        <w:t xml:space="preserve">   if(err) throw err;</w:t>
        <w:br/>
        <w:t xml:space="preserve">   res.json({message:'Added'});</w:t>
        <w:br/>
        <w:t xml:space="preserve"> });</w:t>
        <w:br/>
        <w:t>});</w:t>
        <w:br/>
        <w:br/>
        <w:t>GET ALL API</w:t>
        <w:br/>
        <w:br/>
        <w:t>app.get('/all',(req,res)=&gt;{</w:t>
        <w:br/>
        <w:t xml:space="preserve"> db.query('SELECT * FROM entity',(err,result)=&gt;{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GET BY ID API</w:t>
        <w:br/>
        <w:br/>
        <w:t>app.get('/:id',(req,res)=&gt;{</w:t>
        <w:br/>
        <w:t xml:space="preserve"> db.query('SELECT * FROM entity WHERE id=?',</w:t>
        <w:br/>
        <w:t xml:space="preserve"> [req.params.id],</w:t>
        <w:br/>
        <w:t xml:space="preserve"> 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UPDATE API</w:t>
        <w:br/>
        <w:br/>
        <w:t>app.put('/:id',(req,res)=&gt;{</w:t>
        <w:br/>
        <w:t xml:space="preserve"> db.query('UPDATE entity SET ? WHERE id=?',</w:t>
        <w:br/>
        <w:t xml:space="preserve"> [req.body,req.params.id],</w:t>
        <w:br/>
        <w:t xml:space="preserve"> (err,result)=&gt;{</w:t>
        <w:br/>
        <w:t xml:space="preserve">   if(err) throw err;</w:t>
        <w:br/>
        <w:t xml:space="preserve">   res.json({message:'Updated'});</w:t>
        <w:br/>
        <w:t xml:space="preserve"> });</w:t>
        <w:br/>
        <w:t>});</w:t>
        <w:br/>
        <w:br/>
        <w:t>DELETE API</w:t>
        <w:br/>
        <w:br/>
        <w:t>app.delete('/:id',(req,res)=&gt;{</w:t>
        <w:br/>
        <w:t xml:space="preserve"> db.query('DELETE FROM entity WHERE id=?',</w:t>
        <w:br/>
        <w:t xml:space="preserve"> [req.params.id],</w:t>
        <w:br/>
        <w:t xml:space="preserve"> (err,result)=&gt;{</w:t>
        <w:br/>
        <w:t xml:space="preserve">   if(err) throw err;</w:t>
        <w:br/>
        <w:t xml:space="preserve">   res.json({message:'Deleted'});</w:t>
        <w:br/>
        <w:t xml:space="preserve"> });</w:t>
        <w:br/>
        <w:t>});</w:t>
        <w:br/>
        <w:br/>
        <w:t>REPORT API</w:t>
        <w:br/>
        <w:br/>
        <w:t>app.get('/report',(req,res)=&gt;{</w:t>
        <w:br/>
        <w:t xml:space="preserve"> db.query('SELECT COUNT(*) total FROM entity',</w:t>
        <w:br/>
        <w:t xml:space="preserve"> 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app.listen(3000);</w:t>
        <w:br/>
      </w:r>
    </w:p>
    <w:p>
      <w:pPr>
        <w:pStyle w:val="Heading1"/>
      </w:pPr>
      <w:r>
        <w:t>Cab Booking</w:t>
      </w:r>
    </w:p>
    <w:p>
      <w:r>
        <w:br/>
        <w:t>Common Setup</w:t>
        <w:br/>
        <w:br/>
        <w:t>const express = require('express');</w:t>
        <w:br/>
        <w:t>const mysql = require('mysql2');</w:t>
        <w:br/>
        <w:t>const app = express();</w:t>
        <w:br/>
        <w:t>app.use(express.json());</w:t>
        <w:br/>
        <w:br/>
        <w:t>const db = mysql.createConnection({</w:t>
        <w:br/>
        <w:t xml:space="preserve"> host:'localhost',</w:t>
        <w:br/>
        <w:t xml:space="preserve"> user:'root',</w:t>
        <w:br/>
        <w:t xml:space="preserve"> password:'',</w:t>
        <w:br/>
        <w:t xml:space="preserve"> database:'practicaldb'</w:t>
        <w:br/>
        <w:t>});</w:t>
        <w:br/>
        <w:br/>
        <w:t>POST API</w:t>
        <w:br/>
        <w:br/>
        <w:t>app.post('/add',(req,res)=&gt;{</w:t>
        <w:br/>
        <w:t xml:space="preserve"> const data=req.body;</w:t>
        <w:br/>
        <w:t xml:space="preserve"> db.query('INSERT INTO entity SET ?',data,(err,result)=&gt;{</w:t>
        <w:br/>
        <w:t xml:space="preserve">   if(err) throw err;</w:t>
        <w:br/>
        <w:t xml:space="preserve">   res.json({message:'Added'});</w:t>
        <w:br/>
        <w:t xml:space="preserve"> });</w:t>
        <w:br/>
        <w:t>});</w:t>
        <w:br/>
        <w:br/>
        <w:t>GET ALL API</w:t>
        <w:br/>
        <w:br/>
        <w:t>app.get('/all',(req,res)=&gt;{</w:t>
        <w:br/>
        <w:t xml:space="preserve"> db.query('SELECT * FROM entity',(err,result)=&gt;{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GET BY ID API</w:t>
        <w:br/>
        <w:br/>
        <w:t>app.get('/:id',(req,res)=&gt;{</w:t>
        <w:br/>
        <w:t xml:space="preserve"> db.query('SELECT * FROM entity WHERE id=?',</w:t>
        <w:br/>
        <w:t xml:space="preserve"> [req.params.id],</w:t>
        <w:br/>
        <w:t xml:space="preserve"> 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UPDATE API</w:t>
        <w:br/>
        <w:br/>
        <w:t>app.put('/:id',(req,res)=&gt;{</w:t>
        <w:br/>
        <w:t xml:space="preserve"> db.query('UPDATE entity SET ? WHERE id=?',</w:t>
        <w:br/>
        <w:t xml:space="preserve"> [req.body,req.params.id],</w:t>
        <w:br/>
        <w:t xml:space="preserve"> (err,result)=&gt;{</w:t>
        <w:br/>
        <w:t xml:space="preserve">   if(err) throw err;</w:t>
        <w:br/>
        <w:t xml:space="preserve">   res.json({message:'Updated'});</w:t>
        <w:br/>
        <w:t xml:space="preserve"> });</w:t>
        <w:br/>
        <w:t>});</w:t>
        <w:br/>
        <w:br/>
        <w:t>DELETE API</w:t>
        <w:br/>
        <w:br/>
        <w:t>app.delete('/:id',(req,res)=&gt;{</w:t>
        <w:br/>
        <w:t xml:space="preserve"> db.query('DELETE FROM entity WHERE id=?',</w:t>
        <w:br/>
        <w:t xml:space="preserve"> [req.params.id],</w:t>
        <w:br/>
        <w:t xml:space="preserve"> (err,result)=&gt;{</w:t>
        <w:br/>
        <w:t xml:space="preserve">   if(err) throw err;</w:t>
        <w:br/>
        <w:t xml:space="preserve">   res.json({message:'Deleted'});</w:t>
        <w:br/>
        <w:t xml:space="preserve"> });</w:t>
        <w:br/>
        <w:t>});</w:t>
        <w:br/>
        <w:br/>
        <w:t>REPORT API</w:t>
        <w:br/>
        <w:br/>
        <w:t>app.get('/report',(req,res)=&gt;{</w:t>
        <w:br/>
        <w:t xml:space="preserve"> db.query('SELECT COUNT(*) total FROM entity',</w:t>
        <w:br/>
        <w:t xml:space="preserve"> 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app.listen(3000);</w:t>
        <w:br/>
      </w:r>
    </w:p>
    <w:p>
      <w:pPr>
        <w:pStyle w:val="Heading1"/>
      </w:pPr>
      <w:r>
        <w:t>Vehicle Rental</w:t>
      </w:r>
    </w:p>
    <w:p>
      <w:r>
        <w:br/>
        <w:t>Common Setup</w:t>
        <w:br/>
        <w:br/>
        <w:t>const express = require('express');</w:t>
        <w:br/>
        <w:t>const mysql = require('mysql2');</w:t>
        <w:br/>
        <w:t>const app = express();</w:t>
        <w:br/>
        <w:t>app.use(express.json());</w:t>
        <w:br/>
        <w:br/>
        <w:t>const db = mysql.createConnection({</w:t>
        <w:br/>
        <w:t xml:space="preserve"> host:'localhost',</w:t>
        <w:br/>
        <w:t xml:space="preserve"> user:'root',</w:t>
        <w:br/>
        <w:t xml:space="preserve"> password:'',</w:t>
        <w:br/>
        <w:t xml:space="preserve"> database:'practicaldb'</w:t>
        <w:br/>
        <w:t>});</w:t>
        <w:br/>
        <w:br/>
        <w:t>POST API</w:t>
        <w:br/>
        <w:br/>
        <w:t>app.post('/add',(req,res)=&gt;{</w:t>
        <w:br/>
        <w:t xml:space="preserve"> const data=req.body;</w:t>
        <w:br/>
        <w:t xml:space="preserve"> db.query('INSERT INTO entity SET ?',data,(err,result)=&gt;{</w:t>
        <w:br/>
        <w:t xml:space="preserve">   if(err) throw err;</w:t>
        <w:br/>
        <w:t xml:space="preserve">   res.json({message:'Added'});</w:t>
        <w:br/>
        <w:t xml:space="preserve"> });</w:t>
        <w:br/>
        <w:t>});</w:t>
        <w:br/>
        <w:br/>
        <w:t>GET ALL API</w:t>
        <w:br/>
        <w:br/>
        <w:t>app.get('/all',(req,res)=&gt;{</w:t>
        <w:br/>
        <w:t xml:space="preserve"> db.query('SELECT * FROM entity',(err,result)=&gt;{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GET BY ID API</w:t>
        <w:br/>
        <w:br/>
        <w:t>app.get('/:id',(req,res)=&gt;{</w:t>
        <w:br/>
        <w:t xml:space="preserve"> db.query('SELECT * FROM entity WHERE id=?',</w:t>
        <w:br/>
        <w:t xml:space="preserve"> [req.params.id],</w:t>
        <w:br/>
        <w:t xml:space="preserve"> 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UPDATE API</w:t>
        <w:br/>
        <w:br/>
        <w:t>app.put('/:id',(req,res)=&gt;{</w:t>
        <w:br/>
        <w:t xml:space="preserve"> db.query('UPDATE entity SET ? WHERE id=?',</w:t>
        <w:br/>
        <w:t xml:space="preserve"> [req.body,req.params.id],</w:t>
        <w:br/>
        <w:t xml:space="preserve"> (err,result)=&gt;{</w:t>
        <w:br/>
        <w:t xml:space="preserve">   if(err) throw err;</w:t>
        <w:br/>
        <w:t xml:space="preserve">   res.json({message:'Updated'});</w:t>
        <w:br/>
        <w:t xml:space="preserve"> });</w:t>
        <w:br/>
        <w:t>});</w:t>
        <w:br/>
        <w:br/>
        <w:t>DELETE API</w:t>
        <w:br/>
        <w:br/>
        <w:t>app.delete('/:id',(req,res)=&gt;{</w:t>
        <w:br/>
        <w:t xml:space="preserve"> db.query('DELETE FROM entity WHERE id=?',</w:t>
        <w:br/>
        <w:t xml:space="preserve"> [req.params.id],</w:t>
        <w:br/>
        <w:t xml:space="preserve"> (err,result)=&gt;{</w:t>
        <w:br/>
        <w:t xml:space="preserve">   if(err) throw err;</w:t>
        <w:br/>
        <w:t xml:space="preserve">   res.json({message:'Deleted'});</w:t>
        <w:br/>
        <w:t xml:space="preserve"> });</w:t>
        <w:br/>
        <w:t>});</w:t>
        <w:br/>
        <w:br/>
        <w:t>REPORT API</w:t>
        <w:br/>
        <w:br/>
        <w:t>app.get('/report',(req,res)=&gt;{</w:t>
        <w:br/>
        <w:t xml:space="preserve"> db.query('SELECT COUNT(*) total FROM entity',</w:t>
        <w:br/>
        <w:t xml:space="preserve"> 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app.listen(3000);</w:t>
        <w:br/>
      </w:r>
    </w:p>
    <w:p>
      <w:pPr>
        <w:pStyle w:val="Heading1"/>
      </w:pPr>
      <w:r>
        <w:t>Courier</w:t>
      </w:r>
    </w:p>
    <w:p>
      <w:r>
        <w:br/>
        <w:t>Common Setup</w:t>
        <w:br/>
        <w:br/>
        <w:t>const express = require('express');</w:t>
        <w:br/>
        <w:t>const mysql = require('mysql2');</w:t>
        <w:br/>
        <w:t>const app = express();</w:t>
        <w:br/>
        <w:t>app.use(express.json());</w:t>
        <w:br/>
        <w:br/>
        <w:t>const db = mysql.createConnection({</w:t>
        <w:br/>
        <w:t xml:space="preserve"> host:'localhost',</w:t>
        <w:br/>
        <w:t xml:space="preserve"> user:'root',</w:t>
        <w:br/>
        <w:t xml:space="preserve"> password:'',</w:t>
        <w:br/>
        <w:t xml:space="preserve"> database:'practicaldb'</w:t>
        <w:br/>
        <w:t>});</w:t>
        <w:br/>
        <w:br/>
        <w:t>POST API</w:t>
        <w:br/>
        <w:br/>
        <w:t>app.post('/add',(req,res)=&gt;{</w:t>
        <w:br/>
        <w:t xml:space="preserve"> const data=req.body;</w:t>
        <w:br/>
        <w:t xml:space="preserve"> db.query('INSERT INTO entity SET ?',data,(err,result)=&gt;{</w:t>
        <w:br/>
        <w:t xml:space="preserve">   if(err) throw err;</w:t>
        <w:br/>
        <w:t xml:space="preserve">   res.json({message:'Added'});</w:t>
        <w:br/>
        <w:t xml:space="preserve"> });</w:t>
        <w:br/>
        <w:t>});</w:t>
        <w:br/>
        <w:br/>
        <w:t>GET ALL API</w:t>
        <w:br/>
        <w:br/>
        <w:t>app.get('/all',(req,res)=&gt;{</w:t>
        <w:br/>
        <w:t xml:space="preserve"> db.query('SELECT * FROM entity',(err,result)=&gt;{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GET BY ID API</w:t>
        <w:br/>
        <w:br/>
        <w:t>app.get('/:id',(req,res)=&gt;{</w:t>
        <w:br/>
        <w:t xml:space="preserve"> db.query('SELECT * FROM entity WHERE id=?',</w:t>
        <w:br/>
        <w:t xml:space="preserve"> [req.params.id],</w:t>
        <w:br/>
        <w:t xml:space="preserve"> 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UPDATE API</w:t>
        <w:br/>
        <w:br/>
        <w:t>app.put('/:id',(req,res)=&gt;{</w:t>
        <w:br/>
        <w:t xml:space="preserve"> db.query('UPDATE entity SET ? WHERE id=?',</w:t>
        <w:br/>
        <w:t xml:space="preserve"> [req.body,req.params.id],</w:t>
        <w:br/>
        <w:t xml:space="preserve"> (err,result)=&gt;{</w:t>
        <w:br/>
        <w:t xml:space="preserve">   if(err) throw err;</w:t>
        <w:br/>
        <w:t xml:space="preserve">   res.json({message:'Updated'});</w:t>
        <w:br/>
        <w:t xml:space="preserve"> });</w:t>
        <w:br/>
        <w:t>});</w:t>
        <w:br/>
        <w:br/>
        <w:t>DELETE API</w:t>
        <w:br/>
        <w:br/>
        <w:t>app.delete('/:id',(req,res)=&gt;{</w:t>
        <w:br/>
        <w:t xml:space="preserve"> db.query('DELETE FROM entity WHERE id=?',</w:t>
        <w:br/>
        <w:t xml:space="preserve"> [req.params.id],</w:t>
        <w:br/>
        <w:t xml:space="preserve"> (err,result)=&gt;{</w:t>
        <w:br/>
        <w:t xml:space="preserve">   if(err) throw err;</w:t>
        <w:br/>
        <w:t xml:space="preserve">   res.json({message:'Deleted'});</w:t>
        <w:br/>
        <w:t xml:space="preserve"> });</w:t>
        <w:br/>
        <w:t>});</w:t>
        <w:br/>
        <w:br/>
        <w:t>REPORT API</w:t>
        <w:br/>
        <w:br/>
        <w:t>app.get('/report',(req,res)=&gt;{</w:t>
        <w:br/>
        <w:t xml:space="preserve"> db.query('SELECT COUNT(*) total FROM entity',</w:t>
        <w:br/>
        <w:t xml:space="preserve"> 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app.listen(3000);</w:t>
        <w:br/>
      </w:r>
    </w:p>
    <w:p>
      <w:pPr>
        <w:pStyle w:val="Heading1"/>
      </w:pPr>
      <w:r>
        <w:t>Event</w:t>
      </w:r>
    </w:p>
    <w:p>
      <w:r>
        <w:br/>
        <w:t>Common Setup</w:t>
        <w:br/>
        <w:br/>
        <w:t>const express = require('express');</w:t>
        <w:br/>
        <w:t>const mysql = require('mysql2');</w:t>
        <w:br/>
        <w:t>const app = express();</w:t>
        <w:br/>
        <w:t>app.use(express.json());</w:t>
        <w:br/>
        <w:br/>
        <w:t>const db = mysql.createConnection({</w:t>
        <w:br/>
        <w:t xml:space="preserve"> host:'localhost',</w:t>
        <w:br/>
        <w:t xml:space="preserve"> user:'root',</w:t>
        <w:br/>
        <w:t xml:space="preserve"> password:'',</w:t>
        <w:br/>
        <w:t xml:space="preserve"> database:'practicaldb'</w:t>
        <w:br/>
        <w:t>});</w:t>
        <w:br/>
        <w:br/>
        <w:t>POST API</w:t>
        <w:br/>
        <w:br/>
        <w:t>app.post('/add',(req,res)=&gt;{</w:t>
        <w:br/>
        <w:t xml:space="preserve"> const data=req.body;</w:t>
        <w:br/>
        <w:t xml:space="preserve"> db.query('INSERT INTO entity SET ?',data,(err,result)=&gt;{</w:t>
        <w:br/>
        <w:t xml:space="preserve">   if(err) throw err;</w:t>
        <w:br/>
        <w:t xml:space="preserve">   res.json({message:'Added'});</w:t>
        <w:br/>
        <w:t xml:space="preserve"> });</w:t>
        <w:br/>
        <w:t>});</w:t>
        <w:br/>
        <w:br/>
        <w:t>GET ALL API</w:t>
        <w:br/>
        <w:br/>
        <w:t>app.get('/all',(req,res)=&gt;{</w:t>
        <w:br/>
        <w:t xml:space="preserve"> db.query('SELECT * FROM entity',(err,result)=&gt;{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GET BY ID API</w:t>
        <w:br/>
        <w:br/>
        <w:t>app.get('/:id',(req,res)=&gt;{</w:t>
        <w:br/>
        <w:t xml:space="preserve"> db.query('SELECT * FROM entity WHERE id=?',</w:t>
        <w:br/>
        <w:t xml:space="preserve"> [req.params.id],</w:t>
        <w:br/>
        <w:t xml:space="preserve"> 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UPDATE API</w:t>
        <w:br/>
        <w:br/>
        <w:t>app.put('/:id',(req,res)=&gt;{</w:t>
        <w:br/>
        <w:t xml:space="preserve"> db.query('UPDATE entity SET ? WHERE id=?',</w:t>
        <w:br/>
        <w:t xml:space="preserve"> [req.body,req.params.id],</w:t>
        <w:br/>
        <w:t xml:space="preserve"> (err,result)=&gt;{</w:t>
        <w:br/>
        <w:t xml:space="preserve">   if(err) throw err;</w:t>
        <w:br/>
        <w:t xml:space="preserve">   res.json({message:'Updated'});</w:t>
        <w:br/>
        <w:t xml:space="preserve"> });</w:t>
        <w:br/>
        <w:t>});</w:t>
        <w:br/>
        <w:br/>
        <w:t>DELETE API</w:t>
        <w:br/>
        <w:br/>
        <w:t>app.delete('/:id',(req,res)=&gt;{</w:t>
        <w:br/>
        <w:t xml:space="preserve"> db.query('DELETE FROM entity WHERE id=?',</w:t>
        <w:br/>
        <w:t xml:space="preserve"> [req.params.id],</w:t>
        <w:br/>
        <w:t xml:space="preserve"> (err,result)=&gt;{</w:t>
        <w:br/>
        <w:t xml:space="preserve">   if(err) throw err;</w:t>
        <w:br/>
        <w:t xml:space="preserve">   res.json({message:'Deleted'});</w:t>
        <w:br/>
        <w:t xml:space="preserve"> });</w:t>
        <w:br/>
        <w:t>});</w:t>
        <w:br/>
        <w:br/>
        <w:t>REPORT API</w:t>
        <w:br/>
        <w:br/>
        <w:t>app.get('/report',(req,res)=&gt;{</w:t>
        <w:br/>
        <w:t xml:space="preserve"> db.query('SELECT COUNT(*) total FROM entity',</w:t>
        <w:br/>
        <w:t xml:space="preserve"> 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app.listen(3000);</w:t>
        <w:br/>
      </w:r>
    </w:p>
    <w:p>
      <w:pPr>
        <w:pStyle w:val="Heading1"/>
      </w:pPr>
      <w:r>
        <w:t>Movie Ticket</w:t>
      </w:r>
    </w:p>
    <w:p>
      <w:r>
        <w:br/>
        <w:t>Common Setup</w:t>
        <w:br/>
        <w:br/>
        <w:t>const express = require('express');</w:t>
        <w:br/>
        <w:t>const mysql = require('mysql2');</w:t>
        <w:br/>
        <w:t>const app = express();</w:t>
        <w:br/>
        <w:t>app.use(express.json());</w:t>
        <w:br/>
        <w:br/>
        <w:t>const db = mysql.createConnection({</w:t>
        <w:br/>
        <w:t xml:space="preserve"> host:'localhost',</w:t>
        <w:br/>
        <w:t xml:space="preserve"> user:'root',</w:t>
        <w:br/>
        <w:t xml:space="preserve"> password:'',</w:t>
        <w:br/>
        <w:t xml:space="preserve"> database:'practicaldb'</w:t>
        <w:br/>
        <w:t>});</w:t>
        <w:br/>
        <w:br/>
        <w:t>POST API</w:t>
        <w:br/>
        <w:br/>
        <w:t>app.post('/add',(req,res)=&gt;{</w:t>
        <w:br/>
        <w:t xml:space="preserve"> const data=req.body;</w:t>
        <w:br/>
        <w:t xml:space="preserve"> db.query('INSERT INTO entity SET ?',data,(err,result)=&gt;{</w:t>
        <w:br/>
        <w:t xml:space="preserve">   if(err) throw err;</w:t>
        <w:br/>
        <w:t xml:space="preserve">   res.json({message:'Added'});</w:t>
        <w:br/>
        <w:t xml:space="preserve"> });</w:t>
        <w:br/>
        <w:t>});</w:t>
        <w:br/>
        <w:br/>
        <w:t>GET ALL API</w:t>
        <w:br/>
        <w:br/>
        <w:t>app.get('/all',(req,res)=&gt;{</w:t>
        <w:br/>
        <w:t xml:space="preserve"> db.query('SELECT * FROM entity',(err,result)=&gt;{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GET BY ID API</w:t>
        <w:br/>
        <w:br/>
        <w:t>app.get('/:id',(req,res)=&gt;{</w:t>
        <w:br/>
        <w:t xml:space="preserve"> db.query('SELECT * FROM entity WHERE id=?',</w:t>
        <w:br/>
        <w:t xml:space="preserve"> [req.params.id],</w:t>
        <w:br/>
        <w:t xml:space="preserve"> 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UPDATE API</w:t>
        <w:br/>
        <w:br/>
        <w:t>app.put('/:id',(req,res)=&gt;{</w:t>
        <w:br/>
        <w:t xml:space="preserve"> db.query('UPDATE entity SET ? WHERE id=?',</w:t>
        <w:br/>
        <w:t xml:space="preserve"> [req.body,req.params.id],</w:t>
        <w:br/>
        <w:t xml:space="preserve"> (err,result)=&gt;{</w:t>
        <w:br/>
        <w:t xml:space="preserve">   if(err) throw err;</w:t>
        <w:br/>
        <w:t xml:space="preserve">   res.json({message:'Updated'});</w:t>
        <w:br/>
        <w:t xml:space="preserve"> });</w:t>
        <w:br/>
        <w:t>});</w:t>
        <w:br/>
        <w:br/>
        <w:t>DELETE API</w:t>
        <w:br/>
        <w:br/>
        <w:t>app.delete('/:id',(req,res)=&gt;{</w:t>
        <w:br/>
        <w:t xml:space="preserve"> db.query('DELETE FROM entity WHERE id=?',</w:t>
        <w:br/>
        <w:t xml:space="preserve"> [req.params.id],</w:t>
        <w:br/>
        <w:t xml:space="preserve"> (err,result)=&gt;{</w:t>
        <w:br/>
        <w:t xml:space="preserve">   if(err) throw err;</w:t>
        <w:br/>
        <w:t xml:space="preserve">   res.json({message:'Deleted'});</w:t>
        <w:br/>
        <w:t xml:space="preserve"> });</w:t>
        <w:br/>
        <w:t>});</w:t>
        <w:br/>
        <w:br/>
        <w:t>REPORT API</w:t>
        <w:br/>
        <w:br/>
        <w:t>app.get('/report',(req,res)=&gt;{</w:t>
        <w:br/>
        <w:t xml:space="preserve"> db.query('SELECT COUNT(*) total FROM entity',</w:t>
        <w:br/>
        <w:t xml:space="preserve"> 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app.listen(3000);</w:t>
        <w:br/>
      </w:r>
    </w:p>
    <w:p>
      <w:pPr>
        <w:pStyle w:val="Heading1"/>
      </w:pPr>
      <w:r>
        <w:t>Admission</w:t>
      </w:r>
    </w:p>
    <w:p>
      <w:r>
        <w:br/>
        <w:t>Common Setup</w:t>
        <w:br/>
        <w:br/>
        <w:t>const express = require('express');</w:t>
        <w:br/>
        <w:t>const mysql = require('mysql2');</w:t>
        <w:br/>
        <w:t>const app = express();</w:t>
        <w:br/>
        <w:t>app.use(express.json());</w:t>
        <w:br/>
        <w:br/>
        <w:t>const db = mysql.createConnection({</w:t>
        <w:br/>
        <w:t xml:space="preserve"> host:'localhost',</w:t>
        <w:br/>
        <w:t xml:space="preserve"> user:'root',</w:t>
        <w:br/>
        <w:t xml:space="preserve"> password:'',</w:t>
        <w:br/>
        <w:t xml:space="preserve"> database:'practicaldb'</w:t>
        <w:br/>
        <w:t>});</w:t>
        <w:br/>
        <w:br/>
        <w:t>POST API</w:t>
        <w:br/>
        <w:br/>
        <w:t>app.post('/add',(req,res)=&gt;{</w:t>
        <w:br/>
        <w:t xml:space="preserve"> const data=req.body;</w:t>
        <w:br/>
        <w:t xml:space="preserve"> db.query('INSERT INTO entity SET ?',data,(err,result)=&gt;{</w:t>
        <w:br/>
        <w:t xml:space="preserve">   if(err) throw err;</w:t>
        <w:br/>
        <w:t xml:space="preserve">   res.json({message:'Added'});</w:t>
        <w:br/>
        <w:t xml:space="preserve"> });</w:t>
        <w:br/>
        <w:t>});</w:t>
        <w:br/>
        <w:br/>
        <w:t>GET ALL API</w:t>
        <w:br/>
        <w:br/>
        <w:t>app.get('/all',(req,res)=&gt;{</w:t>
        <w:br/>
        <w:t xml:space="preserve"> db.query('SELECT * FROM entity',(err,result)=&gt;{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GET BY ID API</w:t>
        <w:br/>
        <w:br/>
        <w:t>app.get('/:id',(req,res)=&gt;{</w:t>
        <w:br/>
        <w:t xml:space="preserve"> db.query('SELECT * FROM entity WHERE id=?',</w:t>
        <w:br/>
        <w:t xml:space="preserve"> [req.params.id],</w:t>
        <w:br/>
        <w:t xml:space="preserve"> 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UPDATE API</w:t>
        <w:br/>
        <w:br/>
        <w:t>app.put('/:id',(req,res)=&gt;{</w:t>
        <w:br/>
        <w:t xml:space="preserve"> db.query('UPDATE entity SET ? WHERE id=?',</w:t>
        <w:br/>
        <w:t xml:space="preserve"> [req.body,req.params.id],</w:t>
        <w:br/>
        <w:t xml:space="preserve"> (err,result)=&gt;{</w:t>
        <w:br/>
        <w:t xml:space="preserve">   if(err) throw err;</w:t>
        <w:br/>
        <w:t xml:space="preserve">   res.json({message:'Updated'});</w:t>
        <w:br/>
        <w:t xml:space="preserve"> });</w:t>
        <w:br/>
        <w:t>});</w:t>
        <w:br/>
        <w:br/>
        <w:t>DELETE API</w:t>
        <w:br/>
        <w:br/>
        <w:t>app.delete('/:id',(req,res)=&gt;{</w:t>
        <w:br/>
        <w:t xml:space="preserve"> db.query('DELETE FROM entity WHERE id=?',</w:t>
        <w:br/>
        <w:t xml:space="preserve"> [req.params.id],</w:t>
        <w:br/>
        <w:t xml:space="preserve"> (err,result)=&gt;{</w:t>
        <w:br/>
        <w:t xml:space="preserve">   if(err) throw err;</w:t>
        <w:br/>
        <w:t xml:space="preserve">   res.json({message:'Deleted'});</w:t>
        <w:br/>
        <w:t xml:space="preserve"> });</w:t>
        <w:br/>
        <w:t>});</w:t>
        <w:br/>
        <w:br/>
        <w:t>REPORT API</w:t>
        <w:br/>
        <w:br/>
        <w:t>app.get('/report',(req,res)=&gt;{</w:t>
        <w:br/>
        <w:t xml:space="preserve"> db.query('SELECT COUNT(*) total FROM entity',</w:t>
        <w:br/>
        <w:t xml:space="preserve"> 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app.listen(3000);</w:t>
        <w:br/>
      </w:r>
    </w:p>
    <w:p>
      <w:pPr>
        <w:pStyle w:val="Heading1"/>
      </w:pPr>
      <w:r>
        <w:t>Training Institute</w:t>
      </w:r>
    </w:p>
    <w:p>
      <w:r>
        <w:br/>
        <w:t>Common Setup</w:t>
        <w:br/>
        <w:br/>
        <w:t>const express = require('express');</w:t>
        <w:br/>
        <w:t>const mysql = require('mysql2');</w:t>
        <w:br/>
        <w:t>const app = express();</w:t>
        <w:br/>
        <w:t>app.use(express.json());</w:t>
        <w:br/>
        <w:br/>
        <w:t>const db = mysql.createConnection({</w:t>
        <w:br/>
        <w:t xml:space="preserve"> host:'localhost',</w:t>
        <w:br/>
        <w:t xml:space="preserve"> user:'root',</w:t>
        <w:br/>
        <w:t xml:space="preserve"> password:'',</w:t>
        <w:br/>
        <w:t xml:space="preserve"> database:'practicaldb'</w:t>
        <w:br/>
        <w:t>});</w:t>
        <w:br/>
        <w:br/>
        <w:t>POST API</w:t>
        <w:br/>
        <w:br/>
        <w:t>app.post('/add',(req,res)=&gt;{</w:t>
        <w:br/>
        <w:t xml:space="preserve"> const data=req.body;</w:t>
        <w:br/>
        <w:t xml:space="preserve"> db.query('INSERT INTO entity SET ?',data,(err,result)=&gt;{</w:t>
        <w:br/>
        <w:t xml:space="preserve">   if(err) throw err;</w:t>
        <w:br/>
        <w:t xml:space="preserve">   res.json({message:'Added'});</w:t>
        <w:br/>
        <w:t xml:space="preserve"> });</w:t>
        <w:br/>
        <w:t>});</w:t>
        <w:br/>
        <w:br/>
        <w:t>GET ALL API</w:t>
        <w:br/>
        <w:br/>
        <w:t>app.get('/all',(req,res)=&gt;{</w:t>
        <w:br/>
        <w:t xml:space="preserve"> db.query('SELECT * FROM entity',(err,result)=&gt;{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GET BY ID API</w:t>
        <w:br/>
        <w:br/>
        <w:t>app.get('/:id',(req,res)=&gt;{</w:t>
        <w:br/>
        <w:t xml:space="preserve"> db.query('SELECT * FROM entity WHERE id=?',</w:t>
        <w:br/>
        <w:t xml:space="preserve"> [req.params.id],</w:t>
        <w:br/>
        <w:t xml:space="preserve"> 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UPDATE API</w:t>
        <w:br/>
        <w:br/>
        <w:t>app.put('/:id',(req,res)=&gt;{</w:t>
        <w:br/>
        <w:t xml:space="preserve"> db.query('UPDATE entity SET ? WHERE id=?',</w:t>
        <w:br/>
        <w:t xml:space="preserve"> [req.body,req.params.id],</w:t>
        <w:br/>
        <w:t xml:space="preserve"> (err,result)=&gt;{</w:t>
        <w:br/>
        <w:t xml:space="preserve">   if(err) throw err;</w:t>
        <w:br/>
        <w:t xml:space="preserve">   res.json({message:'Updated'});</w:t>
        <w:br/>
        <w:t xml:space="preserve"> });</w:t>
        <w:br/>
        <w:t>});</w:t>
        <w:br/>
        <w:br/>
        <w:t>DELETE API</w:t>
        <w:br/>
        <w:br/>
        <w:t>app.delete('/:id',(req,res)=&gt;{</w:t>
        <w:br/>
        <w:t xml:space="preserve"> db.query('DELETE FROM entity WHERE id=?',</w:t>
        <w:br/>
        <w:t xml:space="preserve"> [req.params.id],</w:t>
        <w:br/>
        <w:t xml:space="preserve"> (err,result)=&gt;{</w:t>
        <w:br/>
        <w:t xml:space="preserve">   if(err) throw err;</w:t>
        <w:br/>
        <w:t xml:space="preserve">   res.json({message:'Deleted'});</w:t>
        <w:br/>
        <w:t xml:space="preserve"> });</w:t>
        <w:br/>
        <w:t>});</w:t>
        <w:br/>
        <w:br/>
        <w:t>REPORT API</w:t>
        <w:br/>
        <w:br/>
        <w:t>app.get('/report',(req,res)=&gt;{</w:t>
        <w:br/>
        <w:t xml:space="preserve"> db.query('SELECT COUNT(*) total FROM entity',</w:t>
        <w:br/>
        <w:t xml:space="preserve"> 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app.listen(3000);</w:t>
        <w:br/>
      </w:r>
    </w:p>
    <w:p>
      <w:pPr>
        <w:pStyle w:val="Heading1"/>
      </w:pPr>
      <w:r>
        <w:t>Doctor Consultation</w:t>
      </w:r>
    </w:p>
    <w:p>
      <w:r>
        <w:br/>
        <w:t>Common Setup</w:t>
        <w:br/>
        <w:br/>
        <w:t>const express = require('express');</w:t>
        <w:br/>
        <w:t>const mysql = require('mysql2');</w:t>
        <w:br/>
        <w:t>const app = express();</w:t>
        <w:br/>
        <w:t>app.use(express.json());</w:t>
        <w:br/>
        <w:br/>
        <w:t>const db = mysql.createConnection({</w:t>
        <w:br/>
        <w:t xml:space="preserve"> host:'localhost',</w:t>
        <w:br/>
        <w:t xml:space="preserve"> user:'root',</w:t>
        <w:br/>
        <w:t xml:space="preserve"> password:'',</w:t>
        <w:br/>
        <w:t xml:space="preserve"> database:'practicaldb'</w:t>
        <w:br/>
        <w:t>});</w:t>
        <w:br/>
        <w:br/>
        <w:t>POST API</w:t>
        <w:br/>
        <w:br/>
        <w:t>app.post('/add',(req,res)=&gt;{</w:t>
        <w:br/>
        <w:t xml:space="preserve"> const data=req.body;</w:t>
        <w:br/>
        <w:t xml:space="preserve"> db.query('INSERT INTO entity SET ?',data,(err,result)=&gt;{</w:t>
        <w:br/>
        <w:t xml:space="preserve">   if(err) throw err;</w:t>
        <w:br/>
        <w:t xml:space="preserve">   res.json({message:'Added'});</w:t>
        <w:br/>
        <w:t xml:space="preserve"> });</w:t>
        <w:br/>
        <w:t>});</w:t>
        <w:br/>
        <w:br/>
        <w:t>GET ALL API</w:t>
        <w:br/>
        <w:br/>
        <w:t>app.get('/all',(req,res)=&gt;{</w:t>
        <w:br/>
        <w:t xml:space="preserve"> db.query('SELECT * FROM entity',(err,result)=&gt;{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GET BY ID API</w:t>
        <w:br/>
        <w:br/>
        <w:t>app.get('/:id',(req,res)=&gt;{</w:t>
        <w:br/>
        <w:t xml:space="preserve"> db.query('SELECT * FROM entity WHERE id=?',</w:t>
        <w:br/>
        <w:t xml:space="preserve"> [req.params.id],</w:t>
        <w:br/>
        <w:t xml:space="preserve"> 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UPDATE API</w:t>
        <w:br/>
        <w:br/>
        <w:t>app.put('/:id',(req,res)=&gt;{</w:t>
        <w:br/>
        <w:t xml:space="preserve"> db.query('UPDATE entity SET ? WHERE id=?',</w:t>
        <w:br/>
        <w:t xml:space="preserve"> [req.body,req.params.id],</w:t>
        <w:br/>
        <w:t xml:space="preserve"> (err,result)=&gt;{</w:t>
        <w:br/>
        <w:t xml:space="preserve">   if(err) throw err;</w:t>
        <w:br/>
        <w:t xml:space="preserve">   res.json({message:'Updated'});</w:t>
        <w:br/>
        <w:t xml:space="preserve"> });</w:t>
        <w:br/>
        <w:t>});</w:t>
        <w:br/>
        <w:br/>
        <w:t>DELETE API</w:t>
        <w:br/>
        <w:br/>
        <w:t>app.delete('/:id',(req,res)=&gt;{</w:t>
        <w:br/>
        <w:t xml:space="preserve"> db.query('DELETE FROM entity WHERE id=?',</w:t>
        <w:br/>
        <w:t xml:space="preserve"> [req.params.id],</w:t>
        <w:br/>
        <w:t xml:space="preserve"> (err,result)=&gt;{</w:t>
        <w:br/>
        <w:t xml:space="preserve">   if(err) throw err;</w:t>
        <w:br/>
        <w:t xml:space="preserve">   res.json({message:'Deleted'});</w:t>
        <w:br/>
        <w:t xml:space="preserve"> });</w:t>
        <w:br/>
        <w:t>});</w:t>
        <w:br/>
        <w:br/>
        <w:t>REPORT API</w:t>
        <w:br/>
        <w:br/>
        <w:t>app.get('/report',(req,res)=&gt;{</w:t>
        <w:br/>
        <w:t xml:space="preserve"> db.query('SELECT COUNT(*) total FROM entity',</w:t>
        <w:br/>
        <w:t xml:space="preserve"> 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app.listen(3000);</w:t>
        <w:br/>
      </w:r>
    </w:p>
    <w:p>
      <w:pPr>
        <w:pStyle w:val="Heading1"/>
      </w:pPr>
      <w:r>
        <w:t>Clinic</w:t>
      </w:r>
    </w:p>
    <w:p>
      <w:r>
        <w:br/>
        <w:t>Common Setup</w:t>
        <w:br/>
        <w:br/>
        <w:t>const express = require('express');</w:t>
        <w:br/>
        <w:t>const mysql = require('mysql2');</w:t>
        <w:br/>
        <w:t>const app = express();</w:t>
        <w:br/>
        <w:t>app.use(express.json());</w:t>
        <w:br/>
        <w:br/>
        <w:t>const db = mysql.createConnection({</w:t>
        <w:br/>
        <w:t xml:space="preserve"> host:'localhost',</w:t>
        <w:br/>
        <w:t xml:space="preserve"> user:'root',</w:t>
        <w:br/>
        <w:t xml:space="preserve"> password:'',</w:t>
        <w:br/>
        <w:t xml:space="preserve"> database:'practicaldb'</w:t>
        <w:br/>
        <w:t>});</w:t>
        <w:br/>
        <w:br/>
        <w:t>POST API</w:t>
        <w:br/>
        <w:br/>
        <w:t>app.post('/add',(req,res)=&gt;{</w:t>
        <w:br/>
        <w:t xml:space="preserve"> const data=req.body;</w:t>
        <w:br/>
        <w:t xml:space="preserve"> db.query('INSERT INTO entity SET ?',data,(err,result)=&gt;{</w:t>
        <w:br/>
        <w:t xml:space="preserve">   if(err) throw err;</w:t>
        <w:br/>
        <w:t xml:space="preserve">   res.json({message:'Added'});</w:t>
        <w:br/>
        <w:t xml:space="preserve"> });</w:t>
        <w:br/>
        <w:t>});</w:t>
        <w:br/>
        <w:br/>
        <w:t>GET ALL API</w:t>
        <w:br/>
        <w:br/>
        <w:t>app.get('/all',(req,res)=&gt;{</w:t>
        <w:br/>
        <w:t xml:space="preserve"> db.query('SELECT * FROM entity',(err,result)=&gt;{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GET BY ID API</w:t>
        <w:br/>
        <w:br/>
        <w:t>app.get('/:id',(req,res)=&gt;{</w:t>
        <w:br/>
        <w:t xml:space="preserve"> db.query('SELECT * FROM entity WHERE id=?',</w:t>
        <w:br/>
        <w:t xml:space="preserve"> [req.params.id],</w:t>
        <w:br/>
        <w:t xml:space="preserve"> 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UPDATE API</w:t>
        <w:br/>
        <w:br/>
        <w:t>app.put('/:id',(req,res)=&gt;{</w:t>
        <w:br/>
        <w:t xml:space="preserve"> db.query('UPDATE entity SET ? WHERE id=?',</w:t>
        <w:br/>
        <w:t xml:space="preserve"> [req.body,req.params.id],</w:t>
        <w:br/>
        <w:t xml:space="preserve"> (err,result)=&gt;{</w:t>
        <w:br/>
        <w:t xml:space="preserve">   if(err) throw err;</w:t>
        <w:br/>
        <w:t xml:space="preserve">   res.json({message:'Updated'});</w:t>
        <w:br/>
        <w:t xml:space="preserve"> });</w:t>
        <w:br/>
        <w:t>});</w:t>
        <w:br/>
        <w:br/>
        <w:t>DELETE API</w:t>
        <w:br/>
        <w:br/>
        <w:t>app.delete('/:id',(req,res)=&gt;{</w:t>
        <w:br/>
        <w:t xml:space="preserve"> db.query('DELETE FROM entity WHERE id=?',</w:t>
        <w:br/>
        <w:t xml:space="preserve"> [req.params.id],</w:t>
        <w:br/>
        <w:t xml:space="preserve"> (err,result)=&gt;{</w:t>
        <w:br/>
        <w:t xml:space="preserve">   if(err) throw err;</w:t>
        <w:br/>
        <w:t xml:space="preserve">   res.json({message:'Deleted'});</w:t>
        <w:br/>
        <w:t xml:space="preserve"> });</w:t>
        <w:br/>
        <w:t>});</w:t>
        <w:br/>
        <w:br/>
        <w:t>REPORT API</w:t>
        <w:br/>
        <w:br/>
        <w:t>app.get('/report',(req,res)=&gt;{</w:t>
        <w:br/>
        <w:t xml:space="preserve"> db.query('SELECT COUNT(*) total FROM entity',</w:t>
        <w:br/>
        <w:t xml:space="preserve"> 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app.listen(3000);</w:t>
        <w:br/>
      </w:r>
    </w:p>
    <w:p>
      <w:pPr>
        <w:pStyle w:val="Heading1"/>
      </w:pPr>
      <w:r>
        <w:t>Ambulance</w:t>
      </w:r>
    </w:p>
    <w:p>
      <w:r>
        <w:br/>
        <w:t>Common Setup</w:t>
        <w:br/>
        <w:br/>
        <w:t>const express = require('express');</w:t>
        <w:br/>
        <w:t>const mysql = require('mysql2');</w:t>
        <w:br/>
        <w:t>const app = express();</w:t>
        <w:br/>
        <w:t>app.use(express.json());</w:t>
        <w:br/>
        <w:br/>
        <w:t>const db = mysql.createConnection({</w:t>
        <w:br/>
        <w:t xml:space="preserve"> host:'localhost',</w:t>
        <w:br/>
        <w:t xml:space="preserve"> user:'root',</w:t>
        <w:br/>
        <w:t xml:space="preserve"> password:'',</w:t>
        <w:br/>
        <w:t xml:space="preserve"> database:'practicaldb'</w:t>
        <w:br/>
        <w:t>});</w:t>
        <w:br/>
        <w:br/>
        <w:t>POST API</w:t>
        <w:br/>
        <w:br/>
        <w:t>app.post('/add',(req,res)=&gt;{</w:t>
        <w:br/>
        <w:t xml:space="preserve"> const data=req.body;</w:t>
        <w:br/>
        <w:t xml:space="preserve"> db.query('INSERT INTO entity SET ?',data,(err,result)=&gt;{</w:t>
        <w:br/>
        <w:t xml:space="preserve">   if(err) throw err;</w:t>
        <w:br/>
        <w:t xml:space="preserve">   res.json({message:'Added'});</w:t>
        <w:br/>
        <w:t xml:space="preserve"> });</w:t>
        <w:br/>
        <w:t>});</w:t>
        <w:br/>
        <w:br/>
        <w:t>GET ALL API</w:t>
        <w:br/>
        <w:br/>
        <w:t>app.get('/all',(req,res)=&gt;{</w:t>
        <w:br/>
        <w:t xml:space="preserve"> db.query('SELECT * FROM entity',(err,result)=&gt;{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GET BY ID API</w:t>
        <w:br/>
        <w:br/>
        <w:t>app.get('/:id',(req,res)=&gt;{</w:t>
        <w:br/>
        <w:t xml:space="preserve"> db.query('SELECT * FROM entity WHERE id=?',</w:t>
        <w:br/>
        <w:t xml:space="preserve"> [req.params.id],</w:t>
        <w:br/>
        <w:t xml:space="preserve"> 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UPDATE API</w:t>
        <w:br/>
        <w:br/>
        <w:t>app.put('/:id',(req,res)=&gt;{</w:t>
        <w:br/>
        <w:t xml:space="preserve"> db.query('UPDATE entity SET ? WHERE id=?',</w:t>
        <w:br/>
        <w:t xml:space="preserve"> [req.body,req.params.id],</w:t>
        <w:br/>
        <w:t xml:space="preserve"> (err,result)=&gt;{</w:t>
        <w:br/>
        <w:t xml:space="preserve">   if(err) throw err;</w:t>
        <w:br/>
        <w:t xml:space="preserve">   res.json({message:'Updated'});</w:t>
        <w:br/>
        <w:t xml:space="preserve"> });</w:t>
        <w:br/>
        <w:t>});</w:t>
        <w:br/>
        <w:br/>
        <w:t>DELETE API</w:t>
        <w:br/>
        <w:br/>
        <w:t>app.delete('/:id',(req,res)=&gt;{</w:t>
        <w:br/>
        <w:t xml:space="preserve"> db.query('DELETE FROM entity WHERE id=?',</w:t>
        <w:br/>
        <w:t xml:space="preserve"> [req.params.id],</w:t>
        <w:br/>
        <w:t xml:space="preserve"> (err,result)=&gt;{</w:t>
        <w:br/>
        <w:t xml:space="preserve">   if(err) throw err;</w:t>
        <w:br/>
        <w:t xml:space="preserve">   res.json({message:'Deleted'});</w:t>
        <w:br/>
        <w:t xml:space="preserve"> });</w:t>
        <w:br/>
        <w:t>});</w:t>
        <w:br/>
        <w:br/>
        <w:t>REPORT API</w:t>
        <w:br/>
        <w:br/>
        <w:t>app.get('/report',(req,res)=&gt;{</w:t>
        <w:br/>
        <w:t xml:space="preserve"> db.query('SELECT COUNT(*) total FROM entity',</w:t>
        <w:br/>
        <w:t xml:space="preserve"> 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app.listen(3000);</w:t>
        <w:br/>
      </w:r>
    </w:p>
    <w:p>
      <w:pPr>
        <w:pStyle w:val="Heading1"/>
      </w:pPr>
      <w:r>
        <w:t>Online Assignment</w:t>
      </w:r>
    </w:p>
    <w:p>
      <w:r>
        <w:br/>
        <w:t>Common Setup</w:t>
        <w:br/>
        <w:br/>
        <w:t>const express = require('express');</w:t>
        <w:br/>
        <w:t>const mysql = require('mysql2');</w:t>
        <w:br/>
        <w:t>const app = express();</w:t>
        <w:br/>
        <w:t>app.use(express.json());</w:t>
        <w:br/>
        <w:br/>
        <w:t>const db = mysql.createConnection({</w:t>
        <w:br/>
        <w:t xml:space="preserve"> host:'localhost',</w:t>
        <w:br/>
        <w:t xml:space="preserve"> user:'root',</w:t>
        <w:br/>
        <w:t xml:space="preserve"> password:'',</w:t>
        <w:br/>
        <w:t xml:space="preserve"> database:'practicaldb'</w:t>
        <w:br/>
        <w:t>});</w:t>
        <w:br/>
        <w:br/>
        <w:t>POST API</w:t>
        <w:br/>
        <w:br/>
        <w:t>app.post('/add',(req,res)=&gt;{</w:t>
        <w:br/>
        <w:t xml:space="preserve"> const data=req.body;</w:t>
        <w:br/>
        <w:t xml:space="preserve"> db.query('INSERT INTO entity SET ?',data,(err,result)=&gt;{</w:t>
        <w:br/>
        <w:t xml:space="preserve">   if(err) throw err;</w:t>
        <w:br/>
        <w:t xml:space="preserve">   res.json({message:'Added'});</w:t>
        <w:br/>
        <w:t xml:space="preserve"> });</w:t>
        <w:br/>
        <w:t>});</w:t>
        <w:br/>
        <w:br/>
        <w:t>GET ALL API</w:t>
        <w:br/>
        <w:br/>
        <w:t>app.get('/all',(req,res)=&gt;{</w:t>
        <w:br/>
        <w:t xml:space="preserve"> db.query('SELECT * FROM entity',(err,result)=&gt;{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GET BY ID API</w:t>
        <w:br/>
        <w:br/>
        <w:t>app.get('/:id',(req,res)=&gt;{</w:t>
        <w:br/>
        <w:t xml:space="preserve"> db.query('SELECT * FROM entity WHERE id=?',</w:t>
        <w:br/>
        <w:t xml:space="preserve"> [req.params.id],</w:t>
        <w:br/>
        <w:t xml:space="preserve"> 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UPDATE API</w:t>
        <w:br/>
        <w:br/>
        <w:t>app.put('/:id',(req,res)=&gt;{</w:t>
        <w:br/>
        <w:t xml:space="preserve"> db.query('UPDATE entity SET ? WHERE id=?',</w:t>
        <w:br/>
        <w:t xml:space="preserve"> [req.body,req.params.id],</w:t>
        <w:br/>
        <w:t xml:space="preserve"> (err,result)=&gt;{</w:t>
        <w:br/>
        <w:t xml:space="preserve">   if(err) throw err;</w:t>
        <w:br/>
        <w:t xml:space="preserve">   res.json({message:'Updated'});</w:t>
        <w:br/>
        <w:t xml:space="preserve"> });</w:t>
        <w:br/>
        <w:t>});</w:t>
        <w:br/>
        <w:br/>
        <w:t>DELETE API</w:t>
        <w:br/>
        <w:br/>
        <w:t>app.delete('/:id',(req,res)=&gt;{</w:t>
        <w:br/>
        <w:t xml:space="preserve"> db.query('DELETE FROM entity WHERE id=?',</w:t>
        <w:br/>
        <w:t xml:space="preserve"> [req.params.id],</w:t>
        <w:br/>
        <w:t xml:space="preserve"> (err,result)=&gt;{</w:t>
        <w:br/>
        <w:t xml:space="preserve">   if(err) throw err;</w:t>
        <w:br/>
        <w:t xml:space="preserve">   res.json({message:'Deleted'});</w:t>
        <w:br/>
        <w:t xml:space="preserve"> });</w:t>
        <w:br/>
        <w:t>});</w:t>
        <w:br/>
        <w:br/>
        <w:t>REPORT API</w:t>
        <w:br/>
        <w:br/>
        <w:t>app.get('/report',(req,res)=&gt;{</w:t>
        <w:br/>
        <w:t xml:space="preserve"> db.query('SELECT COUNT(*) total FROM entity',</w:t>
        <w:br/>
        <w:t xml:space="preserve"> (err,result)=&gt;{</w:t>
        <w:br/>
        <w:t xml:space="preserve">   if(err) throw err;</w:t>
        <w:br/>
        <w:t xml:space="preserve">   res.json(result);</w:t>
        <w:br/>
        <w:t xml:space="preserve"> });</w:t>
        <w:br/>
        <w:t>});</w:t>
        <w:br/>
        <w:br/>
        <w:t>app.listen(3000);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